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64"/>
        </w:rPr>
        <w:t>RoomDrx</w:t>
      </w:r>
    </w:p>
    <w:p>
      <w:pPr>
        <w:jc w:val="center"/>
      </w:pPr>
      <w:r>
        <w:rPr>
          <w:rFonts w:ascii="Arial" w:hAnsi="Arial"/>
          <w:b/>
          <w:color w:val="0F3C78"/>
          <w:sz w:val="40"/>
        </w:rPr>
        <w:t>Transportation Feature</w:t>
      </w:r>
    </w:p>
    <w:p>
      <w:pPr>
        <w:jc w:val="center"/>
      </w:pPr>
      <w:r>
        <w:rPr>
          <w:rFonts w:ascii="Arial" w:hAnsi="Arial"/>
          <w:color w:val="444444"/>
          <w:sz w:val="28"/>
        </w:rPr>
        <w:t>Master Implementation Guide</w:t>
      </w:r>
    </w:p>
    <w:p/>
    <w:p>
      <w:pPr>
        <w:jc w:val="center"/>
      </w:pPr>
      <w:r>
        <w:rPr>
          <w:rFonts w:ascii="Arial" w:hAnsi="Arial"/>
          <w:color w:val="888888"/>
          <w:sz w:val="20"/>
        </w:rPr>
        <w:t>Developer Prompt Package  •  March 2026</w:t>
      </w:r>
    </w:p>
    <w:p/>
    <w:p>
      <w:pPr>
        <w:pBdr>
          <w:bottom w:val="single" w:sz="4" w:space="1" w:color="CCCCCC"/>
        </w:pBdr>
        <w:spacing w:before="120" w:after="120"/>
      </w:pPr>
    </w:p>
    <w:p/>
    <w:p>
      <w:r>
        <w:rPr>
          <w:rFonts w:ascii="Arial" w:hAnsi="Arial"/>
          <w:b/>
          <w:sz w:val="26"/>
        </w:rPr>
        <w:t>What This Package Covers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1a1a2e" w:color="auto"/>
          </w:tcPr>
          <w:p>
            <w:r>
              <w:rPr>
                <w:b/>
                <w:color w:val="FFFFFF"/>
                <w:sz w:val="18"/>
              </w:rPr>
              <w:t>Prompt</w:t>
            </w:r>
          </w:p>
        </w:tc>
        <w:tc>
          <w:tcPr>
            <w:tcW w:type="dxa" w:w="3120"/>
            <w:shd w:val="clear" w:fill="1a1a2e" w:color="auto"/>
          </w:tcPr>
          <w:p>
            <w:r>
              <w:rPr>
                <w:b/>
                <w:color w:val="FFFFFF"/>
                <w:sz w:val="18"/>
              </w:rPr>
              <w:t>What It Does</w:t>
            </w:r>
          </w:p>
        </w:tc>
        <w:tc>
          <w:tcPr>
            <w:tcW w:type="dxa" w:w="3120"/>
            <w:shd w:val="clear" w:fill="1a1a2e" w:color="auto"/>
          </w:tcPr>
          <w:p>
            <w:r>
              <w:rPr>
                <w:b/>
                <w:color w:val="FFFFFF"/>
                <w:sz w:val="18"/>
              </w:rPr>
              <w:t>Files Changed</w:t>
            </w:r>
          </w:p>
        </w:tc>
      </w:tr>
      <w:tr>
        <w:tc>
          <w:tcPr>
            <w:tcW w:type="dxa" w:w="3120"/>
          </w:tcPr>
          <w:p>
            <w:r>
              <w:rPr>
                <w:rFonts w:ascii="Arial" w:hAnsi="Arial"/>
                <w:sz w:val="18"/>
              </w:rPr>
              <w:t>1. Transportation Auto-Fill</w:t>
            </w:r>
          </w:p>
        </w:tc>
        <w:tc>
          <w:tcPr>
            <w:tcW w:type="dxa" w:w="3120"/>
          </w:tcPr>
          <w:p>
            <w:r>
              <w:rPr>
                <w:rFonts w:ascii="Arial" w:hAnsi="Arial"/>
                <w:sz w:val="18"/>
              </w:rPr>
              <w:t>Fetches transit stops + Walk Score automatically when host saves a listing</w:t>
            </w:r>
          </w:p>
        </w:tc>
        <w:tc>
          <w:tcPr>
            <w:tcW w:type="dxa" w:w="3120"/>
          </w:tcPr>
          <w:p>
            <w:r>
              <w:rPr>
                <w:rFonts w:ascii="Arial" w:hAnsi="Arial"/>
                <w:sz w:val="18"/>
              </w:rPr>
              <w:t>types/models.ts, utils/transitService.ts, CreateEditListingScreen, ExploreScreen</w:t>
            </w:r>
          </w:p>
        </w:tc>
      </w:tr>
      <w:tr>
        <w:tc>
          <w:tcPr>
            <w:tcW w:type="dxa" w:w="3120"/>
          </w:tcPr>
          <w:p>
            <w:r>
              <w:rPr>
                <w:rFonts w:ascii="Arial" w:hAnsi="Arial"/>
                <w:sz w:val="18"/>
              </w:rPr>
              <w:t>2. Places API Setup</w:t>
            </w:r>
          </w:p>
        </w:tc>
        <w:tc>
          <w:tcPr>
            <w:tcW w:type="dxa" w:w="3120"/>
          </w:tcPr>
          <w:p>
            <w:r>
              <w:rPr>
                <w:rFonts w:ascii="Arial" w:hAnsi="Arial"/>
                <w:sz w:val="18"/>
              </w:rPr>
              <w:t>Enables Google Places API to return real station names and distances</w:t>
            </w:r>
          </w:p>
        </w:tc>
        <w:tc>
          <w:tcPr>
            <w:tcW w:type="dxa" w:w="3120"/>
          </w:tcPr>
          <w:p>
            <w:r>
              <w:rPr>
                <w:rFonts w:ascii="Arial" w:hAnsi="Arial"/>
                <w:sz w:val="18"/>
              </w:rPr>
              <w:t>Google Cloud Console only — no code changes</w:t>
            </w:r>
          </w:p>
        </w:tc>
      </w:tr>
      <w:tr>
        <w:tc>
          <w:tcPr>
            <w:tcW w:type="dxa" w:w="3120"/>
          </w:tcPr>
          <w:p>
            <w:r>
              <w:rPr>
                <w:rFonts w:ascii="Arial" w:hAnsi="Arial"/>
                <w:sz w:val="18"/>
              </w:rPr>
              <w:t>3. Address Autocomplete</w:t>
            </w:r>
          </w:p>
        </w:tc>
        <w:tc>
          <w:tcPr>
            <w:tcW w:type="dxa" w:w="3120"/>
          </w:tcPr>
          <w:p>
            <w:r>
              <w:rPr>
                <w:rFonts w:ascii="Arial" w:hAnsi="Arial"/>
                <w:sz w:val="18"/>
              </w:rPr>
              <w:t>Replaces plain address field with smart dropdown that auto-fills city, state, neighborhood, coordinates</w:t>
            </w:r>
          </w:p>
        </w:tc>
        <w:tc>
          <w:tcPr>
            <w:tcW w:type="dxa" w:w="3120"/>
          </w:tcPr>
          <w:p>
            <w:r>
              <w:rPr>
                <w:rFonts w:ascii="Arial" w:hAnsi="Arial"/>
                <w:sz w:val="18"/>
              </w:rPr>
              <w:t>CreateEditListingScreen, app.json</w:t>
            </w:r>
          </w:p>
        </w:tc>
      </w:tr>
      <w:tr>
        <w:tc>
          <w:tcPr>
            <w:tcW w:type="dxa" w:w="3120"/>
          </w:tcPr>
          <w:p>
            <w:r>
              <w:rPr>
                <w:rFonts w:ascii="Arial" w:hAnsi="Arial"/>
                <w:sz w:val="18"/>
              </w:rPr>
              <w:t>4. Supabase Service</w:t>
            </w:r>
          </w:p>
        </w:tc>
        <w:tc>
          <w:tcPr>
            <w:tcW w:type="dxa" w:w="3120"/>
          </w:tcPr>
          <w:p>
            <w:r>
              <w:rPr>
                <w:rFonts w:ascii="Arial" w:hAnsi="Arial"/>
                <w:sz w:val="18"/>
              </w:rPr>
              <w:t>Saves listings to Supabase so renters can see them; includes all new transit/score fields</w:t>
            </w:r>
          </w:p>
        </w:tc>
        <w:tc>
          <w:tcPr>
            <w:tcW w:type="dxa" w:w="3120"/>
          </w:tcPr>
          <w:p>
            <w:r>
              <w:rPr>
                <w:rFonts w:ascii="Arial" w:hAnsi="Arial"/>
                <w:sz w:val="18"/>
              </w:rPr>
              <w:t>utils/supabasePropertyService.ts, 5 screens</w:t>
            </w:r>
          </w:p>
        </w:tc>
      </w:tr>
    </w:tbl>
    <w:p/>
    <w:p>
      <w:r>
        <w:rPr>
          <w:rFonts w:ascii="Arial" w:hAnsi="Arial"/>
          <w:b/>
          <w:i w:val="0"/>
          <w:sz w:val="22"/>
        </w:rPr>
        <w:t>API Keys Required</w:t>
      </w:r>
    </w:p>
    <w:p>
      <w:pPr>
        <w:pStyle w:val="ListBullet"/>
        <w:ind w:left="432"/>
      </w:pPr>
      <w:r>
        <w:rPr>
          <w:rFonts w:ascii="Arial" w:hAnsi="Arial"/>
          <w:sz w:val="20"/>
        </w:rPr>
        <w:t>Google Maps API Key — Geocoding API + Places API (already have Geocoding, need to enable Places)</w:t>
      </w:r>
    </w:p>
    <w:p>
      <w:pPr>
        <w:pStyle w:val="ListBullet"/>
        <w:ind w:left="432"/>
      </w:pPr>
      <w:r>
        <w:rPr>
          <w:rFonts w:ascii="Arial" w:hAnsi="Arial"/>
          <w:sz w:val="20"/>
        </w:rPr>
        <w:t>Walk Score API Key — free at walkscore.com/professional/api.php (5,000 requests/day free)</w:t>
      </w:r>
    </w:p>
    <w:p/>
    <w:p>
      <w:r>
        <w:rPr>
          <w:rFonts w:ascii="Arial" w:hAnsi="Arial"/>
          <w:b/>
          <w:i w:val="0"/>
          <w:sz w:val="22"/>
        </w:rPr>
        <w:t>Install Command</w:t>
      </w:r>
    </w:p>
    <w:p>
      <w:pPr>
        <w:pStyle w:val="CodeBlock"/>
        <w:shd w:val="clear" w:color="auto" w:fill="F4F4F4"/>
      </w:pPr>
      <w:r>
        <w:rPr>
          <w:rFonts w:ascii="Courier New" w:hAnsi="Courier New"/>
          <w:sz w:val="17"/>
        </w:rPr>
        <w:t>npx expo install react-native-google-places-autocomplete</w:t>
      </w:r>
    </w:p>
    <w:p/>
    <w:p>
      <w:r>
        <w:rPr>
          <w:rFonts w:ascii="Arial" w:hAnsi="Arial"/>
          <w:b/>
          <w:i w:val="0"/>
          <w:sz w:val="22"/>
        </w:rPr>
        <w:t>.env file (project root)</w:t>
      </w:r>
    </w:p>
    <w:p>
      <w:pPr>
        <w:pStyle w:val="CodeBlock"/>
        <w:shd w:val="clear" w:color="auto" w:fill="F4F4F4"/>
      </w:pPr>
      <w:r>
        <w:rPr>
          <w:rFonts w:ascii="Courier New" w:hAnsi="Courier New"/>
          <w:sz w:val="17"/>
        </w:rPr>
        <w:t>EXPO_PUBLIC_SUPABASE_URL=https://your-project.supabase.co</w:t>
      </w:r>
    </w:p>
    <w:p>
      <w:pPr>
        <w:pStyle w:val="CodeBlock"/>
        <w:shd w:val="clear" w:color="auto" w:fill="F4F4F4"/>
      </w:pPr>
      <w:r>
        <w:rPr>
          <w:rFonts w:ascii="Courier New" w:hAnsi="Courier New"/>
          <w:sz w:val="17"/>
        </w:rPr>
        <w:t>EXPO_PUBLIC_SUPABASE_ANON_KEY=your-anon-key-here</w:t>
      </w:r>
    </w:p>
    <w:p>
      <w:pPr>
        <w:pStyle w:val="CodeBlock"/>
        <w:shd w:val="clear" w:color="auto" w:fill="F4F4F4"/>
      </w:pPr>
      <w:r>
        <w:rPr>
          <w:rFonts w:ascii="Courier New" w:hAnsi="Courier New"/>
          <w:sz w:val="17"/>
        </w:rPr>
        <w:t>EXPO_PUBLIC_GOOGLE_MAPS_API_KEY=your-google-key-here</w:t>
      </w:r>
    </w:p>
    <w:p>
      <w:pPr>
        <w:pStyle w:val="CodeBlock"/>
        <w:shd w:val="clear" w:color="auto" w:fill="F4F4F4"/>
      </w:pPr>
      <w:r>
        <w:rPr>
          <w:rFonts w:ascii="Courier New" w:hAnsi="Courier New"/>
          <w:sz w:val="17"/>
        </w:rPr>
        <w:t>EXPO_PUBLIC_WALKSCORE_API_KEY=your-walkscore-key-here</w:t>
      </w:r>
    </w:p>
    <w:p>
      <w:r>
        <w:br w:type="page"/>
      </w:r>
    </w:p>
    <w:p>
      <w:pPr>
        <w:pStyle w:val="Heading1"/>
      </w:pPr>
      <w:r>
        <w:t>Prompt 1 — Transportation Auto-Fill</w:t>
      </w:r>
    </w:p>
    <w:p>
      <w:r>
        <w:rPr>
          <w:rFonts w:ascii="Arial" w:hAnsi="Arial"/>
          <w:b w:val="0"/>
          <w:i/>
          <w:sz w:val="20"/>
        </w:rPr>
        <w:t>Automatically fetch nearby transit stops and Walk Score when a host saves a listing. No extra input required from the host. Works globally with 3-layer fallback: auto-fill → manual override → "no transit nearby" label.</w:t>
      </w:r>
    </w:p>
    <w:p>
      <w:pPr>
        <w:pBdr>
          <w:bottom w:val="single" w:sz="4" w:space="1" w:color="CCCCCC"/>
        </w:pBdr>
        <w:spacing w:before="120" w:after="120"/>
      </w:pPr>
    </w:p>
    <w:p>
      <w:pPr>
        <w:pStyle w:val="Heading2"/>
      </w:pPr>
      <w:r>
        <w:t>Step 1 — Update types/models.ts</w:t>
      </w:r>
    </w:p>
    <w:p>
      <w:r>
        <w:rPr>
          <w:rFonts w:ascii="Arial" w:hAnsi="Arial"/>
          <w:b w:val="0"/>
          <w:i w:val="0"/>
          <w:sz w:val="20"/>
        </w:rPr>
        <w:t>Add the following fields to the Property interface:</w:t>
      </w:r>
    </w:p>
    <w:p>
      <w:pPr>
        <w:pStyle w:val="CodeBlock"/>
        <w:shd w:val="clear" w:color="auto" w:fill="F4F4F4"/>
      </w:pPr>
      <w:r>
        <w:rPr>
          <w:rFonts w:ascii="Courier New" w:hAnsi="Courier New"/>
          <w:sz w:val="17"/>
        </w:rPr>
        <w:t>transitInfo?: {</w:t>
      </w:r>
    </w:p>
    <w:p>
      <w:pPr>
        <w:pStyle w:val="CodeBlock"/>
        <w:shd w:val="clear" w:color="auto" w:fill="F4F4F4"/>
      </w:pPr>
      <w:r>
        <w:rPr>
          <w:rFonts w:ascii="Courier New" w:hAnsi="Courier New"/>
          <w:sz w:val="17"/>
        </w:rPr>
        <w:t xml:space="preserve">  stops: Array&lt;{</w:t>
      </w:r>
    </w:p>
    <w:p>
      <w:pPr>
        <w:pStyle w:val="CodeBlock"/>
        <w:shd w:val="clear" w:color="auto" w:fill="F4F4F4"/>
      </w:pPr>
      <w:r>
        <w:rPr>
          <w:rFonts w:ascii="Courier New" w:hAnsi="Courier New"/>
          <w:sz w:val="17"/>
        </w:rPr>
        <w:t xml:space="preserve">    name: string;</w:t>
      </w:r>
    </w:p>
    <w:p>
      <w:pPr>
        <w:pStyle w:val="CodeBlock"/>
        <w:shd w:val="clear" w:color="auto" w:fill="F4F4F4"/>
      </w:pPr>
      <w:r>
        <w:rPr>
          <w:rFonts w:ascii="Courier New" w:hAnsi="Courier New"/>
          <w:sz w:val="17"/>
        </w:rPr>
        <w:t xml:space="preserve">    type: 'subway' | 'bus' | 'train' | 'tram' | 'ferry' | 'other';</w:t>
      </w:r>
    </w:p>
    <w:p>
      <w:pPr>
        <w:pStyle w:val="CodeBlock"/>
        <w:shd w:val="clear" w:color="auto" w:fill="F4F4F4"/>
      </w:pPr>
      <w:r>
        <w:rPr>
          <w:rFonts w:ascii="Courier New" w:hAnsi="Courier New"/>
          <w:sz w:val="17"/>
        </w:rPr>
        <w:t xml:space="preserve">    distanceMiles: number;</w:t>
      </w:r>
    </w:p>
    <w:p>
      <w:pPr>
        <w:pStyle w:val="CodeBlock"/>
        <w:shd w:val="clear" w:color="auto" w:fill="F4F4F4"/>
      </w:pPr>
      <w:r>
        <w:rPr>
          <w:rFonts w:ascii="Courier New" w:hAnsi="Courier New"/>
          <w:sz w:val="17"/>
        </w:rPr>
        <w:t xml:space="preserve">  }&gt;;</w:t>
      </w:r>
    </w:p>
    <w:p>
      <w:pPr>
        <w:pStyle w:val="CodeBlock"/>
        <w:shd w:val="clear" w:color="auto" w:fill="F4F4F4"/>
      </w:pPr>
      <w:r>
        <w:rPr>
          <w:rFonts w:ascii="Courier New" w:hAnsi="Courier New"/>
          <w:sz w:val="17"/>
        </w:rPr>
        <w:t xml:space="preserve">  noTransitNearby?: boolean;  // true when auto-fetch found nothing</w:t>
      </w:r>
    </w:p>
    <w:p>
      <w:pPr>
        <w:pStyle w:val="CodeBlock"/>
        <w:shd w:val="clear" w:color="auto" w:fill="F4F4F4"/>
      </w:pPr>
      <w:r>
        <w:rPr>
          <w:rFonts w:ascii="Courier New" w:hAnsi="Courier New"/>
          <w:sz w:val="17"/>
        </w:rPr>
        <w:t xml:space="preserve">  manualOverride?: string;    // host-entered custom description</w:t>
      </w:r>
    </w:p>
    <w:p>
      <w:pPr>
        <w:pStyle w:val="CodeBlock"/>
        <w:shd w:val="clear" w:color="auto" w:fill="F4F4F4"/>
      </w:pPr>
      <w:r>
        <w:rPr>
          <w:rFonts w:ascii="Courier New" w:hAnsi="Courier New"/>
          <w:sz w:val="17"/>
        </w:rPr>
        <w:t xml:space="preserve">  fetchedAt: string;          // ISO timestamp</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coordinates?: {</w:t>
      </w:r>
    </w:p>
    <w:p>
      <w:pPr>
        <w:pStyle w:val="CodeBlock"/>
        <w:shd w:val="clear" w:color="auto" w:fill="F4F4F4"/>
      </w:pPr>
      <w:r>
        <w:rPr>
          <w:rFonts w:ascii="Courier New" w:hAnsi="Courier New"/>
          <w:sz w:val="17"/>
        </w:rPr>
        <w:t xml:space="preserve">  lat: number;</w:t>
      </w:r>
    </w:p>
    <w:p>
      <w:pPr>
        <w:pStyle w:val="CodeBlock"/>
        <w:shd w:val="clear" w:color="auto" w:fill="F4F4F4"/>
      </w:pPr>
      <w:r>
        <w:rPr>
          <w:rFonts w:ascii="Courier New" w:hAnsi="Courier New"/>
          <w:sz w:val="17"/>
        </w:rPr>
        <w:t xml:space="preserve">  lng: number;</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walkScore?: number;         // auto-filled from Walk Score API</w:t>
      </w:r>
    </w:p>
    <w:p>
      <w:pPr>
        <w:pStyle w:val="CodeBlock"/>
        <w:shd w:val="clear" w:color="auto" w:fill="F4F4F4"/>
      </w:pPr>
      <w:r>
        <w:rPr>
          <w:rFonts w:ascii="Courier New" w:hAnsi="Courier New"/>
          <w:sz w:val="17"/>
        </w:rPr>
        <w:t>walkScoreLabel?: string;    // e.g. "Walker's Paradise"</w:t>
      </w:r>
    </w:p>
    <w:p>
      <w:pPr>
        <w:pStyle w:val="CodeBlock"/>
        <w:shd w:val="clear" w:color="auto" w:fill="F4F4F4"/>
      </w:pPr>
      <w:r>
        <w:rPr>
          <w:rFonts w:ascii="Courier New" w:hAnsi="Courier New"/>
          <w:sz w:val="17"/>
        </w:rPr>
        <w:t>transitScore?: number;      // Walk Score transit-specific score (0-100)</w:t>
      </w:r>
    </w:p>
    <w:p>
      <w:pPr>
        <w:pStyle w:val="CodeBlock"/>
        <w:shd w:val="clear" w:color="auto" w:fill="F4F4F4"/>
      </w:pPr>
      <w:r>
        <w:rPr>
          <w:rFonts w:ascii="Courier New" w:hAnsi="Courier New"/>
          <w:sz w:val="17"/>
        </w:rPr>
        <w:t>transitScoreLabel?: string; // e.g. "Excellent Transit"</w:t>
      </w:r>
    </w:p>
    <w:p>
      <w:pPr>
        <w:pStyle w:val="Heading2"/>
      </w:pPr>
      <w:r>
        <w:t>Step 2 — Create utils/transitService.ts</w:t>
      </w:r>
    </w:p>
    <w:p>
      <w:r>
        <w:rPr>
          <w:rFonts w:ascii="Arial" w:hAnsi="Arial"/>
          <w:b w:val="0"/>
          <w:i w:val="0"/>
          <w:sz w:val="20"/>
        </w:rPr>
        <w:t>Create this new file in the utils/ folder:</w:t>
      </w:r>
    </w:p>
    <w:p>
      <w:pPr>
        <w:pStyle w:val="CodeBlock"/>
        <w:shd w:val="clear" w:color="auto" w:fill="F4F4F4"/>
      </w:pPr>
      <w:r>
        <w:rPr>
          <w:rFonts w:ascii="Courier New" w:hAnsi="Courier New"/>
          <w:sz w:val="17"/>
        </w:rPr>
        <w:t>// utils/transitService.ts</w:t>
      </w:r>
    </w:p>
    <w:p>
      <w:pPr>
        <w:pStyle w:val="CodeBlock"/>
        <w:shd w:val="clear" w:color="auto" w:fill="F4F4F4"/>
      </w:pPr>
      <w:r>
        <w:rPr>
          <w:rFonts w:ascii="Courier New" w:hAnsi="Courier New"/>
          <w:sz w:val="17"/>
        </w:rPr>
        <w:t>const GOOGLE_API_KEY = process.env.EXPO_PUBLIC_GOOGLE_MAPS_API_KEY ||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export interface TransitStop {</w:t>
      </w:r>
    </w:p>
    <w:p>
      <w:pPr>
        <w:pStyle w:val="CodeBlock"/>
        <w:shd w:val="clear" w:color="auto" w:fill="F4F4F4"/>
      </w:pPr>
      <w:r>
        <w:rPr>
          <w:rFonts w:ascii="Courier New" w:hAnsi="Courier New"/>
          <w:sz w:val="17"/>
        </w:rPr>
        <w:t xml:space="preserve">  name: string;</w:t>
      </w:r>
    </w:p>
    <w:p>
      <w:pPr>
        <w:pStyle w:val="CodeBlock"/>
        <w:shd w:val="clear" w:color="auto" w:fill="F4F4F4"/>
      </w:pPr>
      <w:r>
        <w:rPr>
          <w:rFonts w:ascii="Courier New" w:hAnsi="Courier New"/>
          <w:sz w:val="17"/>
        </w:rPr>
        <w:t xml:space="preserve">  type: 'subway' | 'bus' | 'train' | 'tram' | 'ferry' | 'other';</w:t>
      </w:r>
    </w:p>
    <w:p>
      <w:pPr>
        <w:pStyle w:val="CodeBlock"/>
        <w:shd w:val="clear" w:color="auto" w:fill="F4F4F4"/>
      </w:pPr>
      <w:r>
        <w:rPr>
          <w:rFonts w:ascii="Courier New" w:hAnsi="Courier New"/>
          <w:sz w:val="17"/>
        </w:rPr>
        <w:t xml:space="preserve">  distanceMiles: number;</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Step 1: Geocode address to lat/lng</w:t>
      </w:r>
    </w:p>
    <w:p>
      <w:pPr>
        <w:pStyle w:val="CodeBlock"/>
        <w:shd w:val="clear" w:color="auto" w:fill="F4F4F4"/>
      </w:pPr>
      <w:r>
        <w:rPr>
          <w:rFonts w:ascii="Courier New" w:hAnsi="Courier New"/>
          <w:sz w:val="17"/>
        </w:rPr>
        <w:t>export async function geocodeAddress(address: string, city: string, state: string) {</w:t>
      </w:r>
    </w:p>
    <w:p>
      <w:pPr>
        <w:pStyle w:val="CodeBlock"/>
        <w:shd w:val="clear" w:color="auto" w:fill="F4F4F4"/>
      </w:pPr>
      <w:r>
        <w:rPr>
          <w:rFonts w:ascii="Courier New" w:hAnsi="Courier New"/>
          <w:sz w:val="17"/>
        </w:rPr>
        <w:t xml:space="preserve">  const fullAddress = encodeURIComponent(`${address}, ${city}, ${state}`);</w:t>
      </w:r>
    </w:p>
    <w:p>
      <w:pPr>
        <w:pStyle w:val="CodeBlock"/>
        <w:shd w:val="clear" w:color="auto" w:fill="F4F4F4"/>
      </w:pPr>
      <w:r>
        <w:rPr>
          <w:rFonts w:ascii="Courier New" w:hAnsi="Courier New"/>
          <w:sz w:val="17"/>
        </w:rPr>
        <w:t xml:space="preserve">  const url = `https://maps.googleapis.com/maps/api/geocode/json?address=${fullAddress}&amp;key=${GOOGLE_API_KEY}`;</w:t>
      </w:r>
    </w:p>
    <w:p>
      <w:pPr>
        <w:pStyle w:val="CodeBlock"/>
        <w:shd w:val="clear" w:color="auto" w:fill="F4F4F4"/>
      </w:pPr>
      <w:r>
        <w:rPr>
          <w:rFonts w:ascii="Courier New" w:hAnsi="Courier New"/>
          <w:sz w:val="17"/>
        </w:rPr>
        <w:t xml:space="preserve">  const res = await fetch(url);</w:t>
      </w:r>
    </w:p>
    <w:p>
      <w:pPr>
        <w:pStyle w:val="CodeBlock"/>
        <w:shd w:val="clear" w:color="auto" w:fill="F4F4F4"/>
      </w:pPr>
      <w:r>
        <w:rPr>
          <w:rFonts w:ascii="Courier New" w:hAnsi="Courier New"/>
          <w:sz w:val="17"/>
        </w:rPr>
        <w:t xml:space="preserve">  const data = await res.json();</w:t>
      </w:r>
    </w:p>
    <w:p>
      <w:pPr>
        <w:pStyle w:val="CodeBlock"/>
        <w:shd w:val="clear" w:color="auto" w:fill="F4F4F4"/>
      </w:pPr>
      <w:r>
        <w:rPr>
          <w:rFonts w:ascii="Courier New" w:hAnsi="Courier New"/>
          <w:sz w:val="17"/>
        </w:rPr>
        <w:t xml:space="preserve">  if (data.status === 'OK' &amp;&amp; data.results.length &gt; 0) {</w:t>
      </w:r>
    </w:p>
    <w:p>
      <w:pPr>
        <w:pStyle w:val="CodeBlock"/>
        <w:shd w:val="clear" w:color="auto" w:fill="F4F4F4"/>
      </w:pPr>
      <w:r>
        <w:rPr>
          <w:rFonts w:ascii="Courier New" w:hAnsi="Courier New"/>
          <w:sz w:val="17"/>
        </w:rPr>
        <w:t xml:space="preserve">    const loc = data.results[0].geometry.location;</w:t>
      </w:r>
    </w:p>
    <w:p>
      <w:pPr>
        <w:pStyle w:val="CodeBlock"/>
        <w:shd w:val="clear" w:color="auto" w:fill="F4F4F4"/>
      </w:pPr>
      <w:r>
        <w:rPr>
          <w:rFonts w:ascii="Courier New" w:hAnsi="Courier New"/>
          <w:sz w:val="17"/>
        </w:rPr>
        <w:t xml:space="preserve">    return { lat: loc.lat, lng: loc.lng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return null;</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Step 2: Find nearby transit stops (Places API)</w:t>
      </w:r>
    </w:p>
    <w:p>
      <w:pPr>
        <w:pStyle w:val="CodeBlock"/>
        <w:shd w:val="clear" w:color="auto" w:fill="F4F4F4"/>
      </w:pPr>
      <w:r>
        <w:rPr>
          <w:rFonts w:ascii="Courier New" w:hAnsi="Courier New"/>
          <w:sz w:val="17"/>
        </w:rPr>
        <w:t>export async function fetchNearbyTransit(lat: number, lng: number): Promise&lt;TransitStop[]&gt; {</w:t>
      </w:r>
    </w:p>
    <w:p>
      <w:pPr>
        <w:pStyle w:val="CodeBlock"/>
        <w:shd w:val="clear" w:color="auto" w:fill="F4F4F4"/>
      </w:pPr>
      <w:r>
        <w:rPr>
          <w:rFonts w:ascii="Courier New" w:hAnsi="Courier New"/>
          <w:sz w:val="17"/>
        </w:rPr>
        <w:t xml:space="preserve">  const radius = 800;</w:t>
      </w:r>
    </w:p>
    <w:p>
      <w:pPr>
        <w:pStyle w:val="CodeBlock"/>
        <w:shd w:val="clear" w:color="auto" w:fill="F4F4F4"/>
      </w:pPr>
      <w:r>
        <w:rPr>
          <w:rFonts w:ascii="Courier New" w:hAnsi="Courier New"/>
          <w:sz w:val="17"/>
        </w:rPr>
        <w:t xml:space="preserve">  const types = ['subway_station', 'bus_station', 'train_station', 'transit_station'];</w:t>
      </w:r>
    </w:p>
    <w:p>
      <w:pPr>
        <w:pStyle w:val="CodeBlock"/>
        <w:shd w:val="clear" w:color="auto" w:fill="F4F4F4"/>
      </w:pPr>
      <w:r>
        <w:rPr>
          <w:rFonts w:ascii="Courier New" w:hAnsi="Courier New"/>
          <w:sz w:val="17"/>
        </w:rPr>
        <w:t xml:space="preserve">  const stops: TransitStop[] = [];</w:t>
      </w:r>
    </w:p>
    <w:p>
      <w:pPr>
        <w:pStyle w:val="CodeBlock"/>
        <w:shd w:val="clear" w:color="auto" w:fill="F4F4F4"/>
      </w:pPr>
      <w:r>
        <w:rPr>
          <w:rFonts w:ascii="Courier New" w:hAnsi="Courier New"/>
          <w:sz w:val="17"/>
        </w:rPr>
        <w:t xml:space="preserve">  const seen = new Set&lt;string&gt;();</w:t>
      </w:r>
    </w:p>
    <w:p>
      <w:pPr>
        <w:pStyle w:val="CodeBlock"/>
        <w:shd w:val="clear" w:color="auto" w:fill="F4F4F4"/>
      </w:pPr>
      <w:r>
        <w:rPr>
          <w:rFonts w:ascii="Courier New" w:hAnsi="Courier New"/>
          <w:sz w:val="17"/>
        </w:rPr>
        <w:t xml:space="preserve">  for (const type of types) {</w:t>
      </w:r>
    </w:p>
    <w:p>
      <w:pPr>
        <w:pStyle w:val="CodeBlock"/>
        <w:shd w:val="clear" w:color="auto" w:fill="F4F4F4"/>
      </w:pPr>
      <w:r>
        <w:rPr>
          <w:rFonts w:ascii="Courier New" w:hAnsi="Courier New"/>
          <w:sz w:val="17"/>
        </w:rPr>
        <w:t xml:space="preserve">    const url = `https://maps.googleapis.com/maps/api/place/nearbysearch/json?location=${lat},${lng}&amp;radius=${radius}&amp;type=${type}&amp;key=${GOOGLE_API_KEY}`;</w:t>
      </w:r>
    </w:p>
    <w:p>
      <w:pPr>
        <w:pStyle w:val="CodeBlock"/>
        <w:shd w:val="clear" w:color="auto" w:fill="F4F4F4"/>
      </w:pPr>
      <w:r>
        <w:rPr>
          <w:rFonts w:ascii="Courier New" w:hAnsi="Courier New"/>
          <w:sz w:val="17"/>
        </w:rPr>
        <w:t xml:space="preserve">    const res = await fetch(url);</w:t>
      </w:r>
    </w:p>
    <w:p>
      <w:pPr>
        <w:pStyle w:val="CodeBlock"/>
        <w:shd w:val="clear" w:color="auto" w:fill="F4F4F4"/>
      </w:pPr>
      <w:r>
        <w:rPr>
          <w:rFonts w:ascii="Courier New" w:hAnsi="Courier New"/>
          <w:sz w:val="17"/>
        </w:rPr>
        <w:t xml:space="preserve">    const data = await res.json();</w:t>
      </w:r>
    </w:p>
    <w:p>
      <w:pPr>
        <w:pStyle w:val="CodeBlock"/>
        <w:shd w:val="clear" w:color="auto" w:fill="F4F4F4"/>
      </w:pPr>
      <w:r>
        <w:rPr>
          <w:rFonts w:ascii="Courier New" w:hAnsi="Courier New"/>
          <w:sz w:val="17"/>
        </w:rPr>
        <w:t xml:space="preserve">    if (data.status === 'OK') {</w:t>
      </w:r>
    </w:p>
    <w:p>
      <w:pPr>
        <w:pStyle w:val="CodeBlock"/>
        <w:shd w:val="clear" w:color="auto" w:fill="F4F4F4"/>
      </w:pPr>
      <w:r>
        <w:rPr>
          <w:rFonts w:ascii="Courier New" w:hAnsi="Courier New"/>
          <w:sz w:val="17"/>
        </w:rPr>
        <w:t xml:space="preserve">      for (const place of data.results.slice(0, 3)) {</w:t>
      </w:r>
    </w:p>
    <w:p>
      <w:pPr>
        <w:pStyle w:val="CodeBlock"/>
        <w:shd w:val="clear" w:color="auto" w:fill="F4F4F4"/>
      </w:pPr>
      <w:r>
        <w:rPr>
          <w:rFonts w:ascii="Courier New" w:hAnsi="Courier New"/>
          <w:sz w:val="17"/>
        </w:rPr>
        <w:t xml:space="preserve">        if (seen.has(place.place_id)) continue;</w:t>
      </w:r>
    </w:p>
    <w:p>
      <w:pPr>
        <w:pStyle w:val="CodeBlock"/>
        <w:shd w:val="clear" w:color="auto" w:fill="F4F4F4"/>
      </w:pPr>
      <w:r>
        <w:rPr>
          <w:rFonts w:ascii="Courier New" w:hAnsi="Courier New"/>
          <w:sz w:val="17"/>
        </w:rPr>
        <w:t xml:space="preserve">        seen.add(place.place_id);</w:t>
      </w:r>
    </w:p>
    <w:p>
      <w:pPr>
        <w:pStyle w:val="CodeBlock"/>
        <w:shd w:val="clear" w:color="auto" w:fill="F4F4F4"/>
      </w:pPr>
      <w:r>
        <w:rPr>
          <w:rFonts w:ascii="Courier New" w:hAnsi="Courier New"/>
          <w:sz w:val="17"/>
        </w:rPr>
        <w:t xml:space="preserve">        const dist = haversineDistance(lat, lng, place.geometry.location.lat, place.geometry.location.lng);</w:t>
      </w:r>
    </w:p>
    <w:p>
      <w:pPr>
        <w:pStyle w:val="CodeBlock"/>
        <w:shd w:val="clear" w:color="auto" w:fill="F4F4F4"/>
      </w:pPr>
      <w:r>
        <w:rPr>
          <w:rFonts w:ascii="Courier New" w:hAnsi="Courier New"/>
          <w:sz w:val="17"/>
        </w:rPr>
        <w:t xml:space="preserve">        stops.push({ name: place.name, type: mapType(type), distanceMiles: Math.round(dist * 10) / 10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return stops.sort((a, b) =&gt; a.distanceMiles - b.distanceMiles).slice(0, 5);</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Step 3: Fetch Walk Score and Transit Score</w:t>
      </w:r>
    </w:p>
    <w:p>
      <w:pPr>
        <w:pStyle w:val="CodeBlock"/>
        <w:shd w:val="clear" w:color="auto" w:fill="F4F4F4"/>
      </w:pPr>
      <w:r>
        <w:rPr>
          <w:rFonts w:ascii="Courier New" w:hAnsi="Courier New"/>
          <w:sz w:val="17"/>
        </w:rPr>
        <w:t>export async function fetchWalkScore(address: string, lat: number, lng: number) {</w:t>
      </w:r>
    </w:p>
    <w:p>
      <w:pPr>
        <w:pStyle w:val="CodeBlock"/>
        <w:shd w:val="clear" w:color="auto" w:fill="F4F4F4"/>
      </w:pPr>
      <w:r>
        <w:rPr>
          <w:rFonts w:ascii="Courier New" w:hAnsi="Courier New"/>
          <w:sz w:val="17"/>
        </w:rPr>
        <w:t xml:space="preserve">  const WALKSCORE_API_KEY = process.env.EXPO_PUBLIC_WALKSCORE_API_KEY || '';</w:t>
      </w:r>
    </w:p>
    <w:p>
      <w:pPr>
        <w:pStyle w:val="CodeBlock"/>
        <w:shd w:val="clear" w:color="auto" w:fill="F4F4F4"/>
      </w:pPr>
      <w:r>
        <w:rPr>
          <w:rFonts w:ascii="Courier New" w:hAnsi="Courier New"/>
          <w:sz w:val="17"/>
        </w:rPr>
        <w:t xml:space="preserve">  const url = `https://api.walkscore.com/score?format=json&amp;address=${encodeURIComponent(address)}&amp;lat=${lat}&amp;lon=${lng}&amp;transit=1&amp;apikey=${WALKSCORE_API_KEY}`;</w:t>
      </w:r>
    </w:p>
    <w:p>
      <w:pPr>
        <w:pStyle w:val="CodeBlock"/>
        <w:shd w:val="clear" w:color="auto" w:fill="F4F4F4"/>
      </w:pPr>
      <w:r>
        <w:rPr>
          <w:rFonts w:ascii="Courier New" w:hAnsi="Courier New"/>
          <w:sz w:val="17"/>
        </w:rPr>
        <w:t xml:space="preserve">  const res = await fetch(url);</w:t>
      </w:r>
    </w:p>
    <w:p>
      <w:pPr>
        <w:pStyle w:val="CodeBlock"/>
        <w:shd w:val="clear" w:color="auto" w:fill="F4F4F4"/>
      </w:pPr>
      <w:r>
        <w:rPr>
          <w:rFonts w:ascii="Courier New" w:hAnsi="Courier New"/>
          <w:sz w:val="17"/>
        </w:rPr>
        <w:t xml:space="preserve">  const data = await res.json();</w:t>
      </w:r>
    </w:p>
    <w:p>
      <w:pPr>
        <w:pStyle w:val="CodeBlock"/>
        <w:shd w:val="clear" w:color="auto" w:fill="F4F4F4"/>
      </w:pPr>
      <w:r>
        <w:rPr>
          <w:rFonts w:ascii="Courier New" w:hAnsi="Courier New"/>
          <w:sz w:val="17"/>
        </w:rPr>
        <w:t xml:space="preserve">  if (data.status === 1) {</w:t>
      </w:r>
    </w:p>
    <w:p>
      <w:pPr>
        <w:pStyle w:val="CodeBlock"/>
        <w:shd w:val="clear" w:color="auto" w:fill="F4F4F4"/>
      </w:pPr>
      <w:r>
        <w:rPr>
          <w:rFonts w:ascii="Courier New" w:hAnsi="Courier New"/>
          <w:sz w:val="17"/>
        </w:rPr>
        <w:t xml:space="preserve">    return {</w:t>
      </w:r>
    </w:p>
    <w:p>
      <w:pPr>
        <w:pStyle w:val="CodeBlock"/>
        <w:shd w:val="clear" w:color="auto" w:fill="F4F4F4"/>
      </w:pPr>
      <w:r>
        <w:rPr>
          <w:rFonts w:ascii="Courier New" w:hAnsi="Courier New"/>
          <w:sz w:val="17"/>
        </w:rPr>
        <w:t xml:space="preserve">      walkScore: data.walkscore,</w:t>
      </w:r>
    </w:p>
    <w:p>
      <w:pPr>
        <w:pStyle w:val="CodeBlock"/>
        <w:shd w:val="clear" w:color="auto" w:fill="F4F4F4"/>
      </w:pPr>
      <w:r>
        <w:rPr>
          <w:rFonts w:ascii="Courier New" w:hAnsi="Courier New"/>
          <w:sz w:val="17"/>
        </w:rPr>
        <w:t xml:space="preserve">      walkScoreLabel: data.description,</w:t>
      </w:r>
    </w:p>
    <w:p>
      <w:pPr>
        <w:pStyle w:val="CodeBlock"/>
        <w:shd w:val="clear" w:color="auto" w:fill="F4F4F4"/>
      </w:pPr>
      <w:r>
        <w:rPr>
          <w:rFonts w:ascii="Courier New" w:hAnsi="Courier New"/>
          <w:sz w:val="17"/>
        </w:rPr>
        <w:t xml:space="preserve">      transitScore: data.transit?.score ?? undefined,</w:t>
      </w:r>
    </w:p>
    <w:p>
      <w:pPr>
        <w:pStyle w:val="CodeBlock"/>
        <w:shd w:val="clear" w:color="auto" w:fill="F4F4F4"/>
      </w:pPr>
      <w:r>
        <w:rPr>
          <w:rFonts w:ascii="Courier New" w:hAnsi="Courier New"/>
          <w:sz w:val="17"/>
        </w:rPr>
        <w:t xml:space="preserve">      transitScoreLabel: data.transit?.description ?? undefined,</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return null;</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function mapType(type: string) {</w:t>
      </w:r>
    </w:p>
    <w:p>
      <w:pPr>
        <w:pStyle w:val="CodeBlock"/>
        <w:shd w:val="clear" w:color="auto" w:fill="F4F4F4"/>
      </w:pPr>
      <w:r>
        <w:rPr>
          <w:rFonts w:ascii="Courier New" w:hAnsi="Courier New"/>
          <w:sz w:val="17"/>
        </w:rPr>
        <w:t xml:space="preserve">  if (type === 'subway_station') return 'subway';</w:t>
      </w:r>
    </w:p>
    <w:p>
      <w:pPr>
        <w:pStyle w:val="CodeBlock"/>
        <w:shd w:val="clear" w:color="auto" w:fill="F4F4F4"/>
      </w:pPr>
      <w:r>
        <w:rPr>
          <w:rFonts w:ascii="Courier New" w:hAnsi="Courier New"/>
          <w:sz w:val="17"/>
        </w:rPr>
        <w:t xml:space="preserve">  if (type === 'bus_station') return 'bus';</w:t>
      </w:r>
    </w:p>
    <w:p>
      <w:pPr>
        <w:pStyle w:val="CodeBlock"/>
        <w:shd w:val="clear" w:color="auto" w:fill="F4F4F4"/>
      </w:pPr>
      <w:r>
        <w:rPr>
          <w:rFonts w:ascii="Courier New" w:hAnsi="Courier New"/>
          <w:sz w:val="17"/>
        </w:rPr>
        <w:t xml:space="preserve">  if (type === 'train_station') return 'train';</w:t>
      </w:r>
    </w:p>
    <w:p>
      <w:pPr>
        <w:pStyle w:val="CodeBlock"/>
        <w:shd w:val="clear" w:color="auto" w:fill="F4F4F4"/>
      </w:pPr>
      <w:r>
        <w:rPr>
          <w:rFonts w:ascii="Courier New" w:hAnsi="Courier New"/>
          <w:sz w:val="17"/>
        </w:rPr>
        <w:t xml:space="preserve">  return 'other';</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function haversineDistance(lat1: number, lng1: number, lat2: number, lng2: number): number {</w:t>
      </w:r>
    </w:p>
    <w:p>
      <w:pPr>
        <w:pStyle w:val="CodeBlock"/>
        <w:shd w:val="clear" w:color="auto" w:fill="F4F4F4"/>
      </w:pPr>
      <w:r>
        <w:rPr>
          <w:rFonts w:ascii="Courier New" w:hAnsi="Courier New"/>
          <w:sz w:val="17"/>
        </w:rPr>
        <w:t xml:space="preserve">  const R = 3958.8;</w:t>
      </w:r>
    </w:p>
    <w:p>
      <w:pPr>
        <w:pStyle w:val="CodeBlock"/>
        <w:shd w:val="clear" w:color="auto" w:fill="F4F4F4"/>
      </w:pPr>
      <w:r>
        <w:rPr>
          <w:rFonts w:ascii="Courier New" w:hAnsi="Courier New"/>
          <w:sz w:val="17"/>
        </w:rPr>
        <w:t xml:space="preserve">  const dLat = ((lat2 - lat1) * Math.PI) / 180;</w:t>
      </w:r>
    </w:p>
    <w:p>
      <w:pPr>
        <w:pStyle w:val="CodeBlock"/>
        <w:shd w:val="clear" w:color="auto" w:fill="F4F4F4"/>
      </w:pPr>
      <w:r>
        <w:rPr>
          <w:rFonts w:ascii="Courier New" w:hAnsi="Courier New"/>
          <w:sz w:val="17"/>
        </w:rPr>
        <w:t xml:space="preserve">  const dLng = ((lng2 - lng1) * Math.PI) / 180;</w:t>
      </w:r>
    </w:p>
    <w:p>
      <w:pPr>
        <w:pStyle w:val="CodeBlock"/>
        <w:shd w:val="clear" w:color="auto" w:fill="F4F4F4"/>
      </w:pPr>
      <w:r>
        <w:rPr>
          <w:rFonts w:ascii="Courier New" w:hAnsi="Courier New"/>
          <w:sz w:val="17"/>
        </w:rPr>
        <w:t xml:space="preserve">  const a = Math.sin(dLat/2)**2 + Math.cos(lat1*Math.PI/180)*Math.cos(lat2*Math.PI/180)*Math.sin(dLng/2)**2;</w:t>
      </w:r>
    </w:p>
    <w:p>
      <w:pPr>
        <w:pStyle w:val="CodeBlock"/>
        <w:shd w:val="clear" w:color="auto" w:fill="F4F4F4"/>
      </w:pPr>
      <w:r>
        <w:rPr>
          <w:rFonts w:ascii="Courier New" w:hAnsi="Courier New"/>
          <w:sz w:val="17"/>
        </w:rPr>
        <w:t xml:space="preserve">  return R * 2 * Math.atan2(Math.sqrt(a), Math.sqrt(1 - a));</w:t>
      </w:r>
    </w:p>
    <w:p>
      <w:pPr>
        <w:pStyle w:val="CodeBlock"/>
        <w:shd w:val="clear" w:color="auto" w:fill="F4F4F4"/>
      </w:pPr>
      <w:r>
        <w:rPr>
          <w:rFonts w:ascii="Courier New" w:hAnsi="Courier New"/>
          <w:sz w:val="17"/>
        </w:rPr>
        <w:t>}</w:t>
      </w:r>
    </w:p>
    <w:p>
      <w:pPr>
        <w:pStyle w:val="Heading2"/>
      </w:pPr>
      <w:r>
        <w:t>Step 3 — Update CreateEditListingScreen.tsx</w:t>
      </w:r>
    </w:p>
    <w:p>
      <w:pPr>
        <w:pStyle w:val="Heading3"/>
      </w:pPr>
      <w:r>
        <w:t>A. Add imports</w:t>
      </w:r>
    </w:p>
    <w:p>
      <w:pPr>
        <w:pStyle w:val="CodeBlock"/>
        <w:shd w:val="clear" w:color="auto" w:fill="F4F4F4"/>
      </w:pPr>
      <w:r>
        <w:rPr>
          <w:rFonts w:ascii="Courier New" w:hAnsi="Courier New"/>
          <w:sz w:val="17"/>
        </w:rPr>
        <w:t>import { geocodeAddress, fetchNearbyTransit, fetchWalkScore } from '../../utils/transitService';</w:t>
      </w:r>
    </w:p>
    <w:p>
      <w:pPr>
        <w:pStyle w:val="Heading3"/>
      </w:pPr>
      <w:r>
        <w:t>B. Add state for manual override</w:t>
      </w:r>
    </w:p>
    <w:p>
      <w:pPr>
        <w:pStyle w:val="CodeBlock"/>
        <w:shd w:val="clear" w:color="auto" w:fill="F4F4F4"/>
      </w:pPr>
      <w:r>
        <w:rPr>
          <w:rFonts w:ascii="Courier New" w:hAnsi="Courier New"/>
          <w:sz w:val="17"/>
        </w:rPr>
        <w:t>const [transitOverride, setTransitOverride] = useState(existingProperty?.transitInfo?.manualOverride || '');</w:t>
      </w:r>
    </w:p>
    <w:p>
      <w:pPr>
        <w:pStyle w:val="Heading3"/>
      </w:pPr>
      <w:r>
        <w:t>C. Add optional transportation field in form UI (after address field)</w:t>
      </w:r>
    </w:p>
    <w:p>
      <w:pPr>
        <w:pStyle w:val="CodeBlock"/>
        <w:shd w:val="clear" w:color="auto" w:fill="F4F4F4"/>
      </w:pPr>
      <w:r>
        <w:rPr>
          <w:rFonts w:ascii="Courier New" w:hAnsi="Courier New"/>
          <w:sz w:val="17"/>
        </w:rPr>
        <w:t>&lt;ThemedText style={styles.label}&gt;Transportation (optional)&lt;/ThemedText&gt;</w:t>
      </w:r>
    </w:p>
    <w:p>
      <w:pPr>
        <w:pStyle w:val="CodeBlock"/>
        <w:shd w:val="clear" w:color="auto" w:fill="F4F4F4"/>
      </w:pPr>
      <w:r>
        <w:rPr>
          <w:rFonts w:ascii="Courier New" w:hAnsi="Courier New"/>
          <w:sz w:val="17"/>
        </w:rPr>
        <w:t>&lt;ThemedText style={styles.labelHint}&gt;</w:t>
      </w:r>
    </w:p>
    <w:p>
      <w:pPr>
        <w:pStyle w:val="CodeBlock"/>
        <w:shd w:val="clear" w:color="auto" w:fill="F4F4F4"/>
      </w:pPr>
      <w:r>
        <w:rPr>
          <w:rFonts w:ascii="Courier New" w:hAnsi="Courier New"/>
          <w:sz w:val="17"/>
        </w:rPr>
        <w:t xml:space="preserve">  We'll auto-detect nearby transit from your address. Override below if needed.</w:t>
      </w:r>
    </w:p>
    <w:p>
      <w:pPr>
        <w:pStyle w:val="CodeBlock"/>
        <w:shd w:val="clear" w:color="auto" w:fill="F4F4F4"/>
      </w:pPr>
      <w:r>
        <w:rPr>
          <w:rFonts w:ascii="Courier New" w:hAnsi="Courier New"/>
          <w:sz w:val="17"/>
        </w:rPr>
        <w:t>&lt;/ThemedText&gt;</w:t>
      </w:r>
    </w:p>
    <w:p>
      <w:pPr>
        <w:pStyle w:val="CodeBlock"/>
        <w:shd w:val="clear" w:color="auto" w:fill="F4F4F4"/>
      </w:pPr>
      <w:r>
        <w:rPr>
          <w:rFonts w:ascii="Courier New" w:hAnsi="Courier New"/>
          <w:sz w:val="17"/>
        </w:rPr>
        <w:t>&lt;TextInput</w:t>
      </w:r>
    </w:p>
    <w:p>
      <w:pPr>
        <w:pStyle w:val="CodeBlock"/>
        <w:shd w:val="clear" w:color="auto" w:fill="F4F4F4"/>
      </w:pPr>
      <w:r>
        <w:rPr>
          <w:rFonts w:ascii="Courier New" w:hAnsi="Courier New"/>
          <w:sz w:val="17"/>
        </w:rPr>
        <w:t xml:space="preserve">  style={styles.input}</w:t>
      </w:r>
    </w:p>
    <w:p>
      <w:pPr>
        <w:pStyle w:val="CodeBlock"/>
        <w:shd w:val="clear" w:color="auto" w:fill="F4F4F4"/>
      </w:pPr>
      <w:r>
        <w:rPr>
          <w:rFonts w:ascii="Courier New" w:hAnsi="Courier New"/>
          <w:sz w:val="17"/>
        </w:rPr>
        <w:t xml:space="preserve">  placeholder="e.g. Near Metro Line 2, Bus Route 40, 5 min walk to station"</w:t>
      </w:r>
    </w:p>
    <w:p>
      <w:pPr>
        <w:pStyle w:val="CodeBlock"/>
        <w:shd w:val="clear" w:color="auto" w:fill="F4F4F4"/>
      </w:pPr>
      <w:r>
        <w:rPr>
          <w:rFonts w:ascii="Courier New" w:hAnsi="Courier New"/>
          <w:sz w:val="17"/>
        </w:rPr>
        <w:t xml:space="preserve">  value={transitOverride}</w:t>
      </w:r>
    </w:p>
    <w:p>
      <w:pPr>
        <w:pStyle w:val="CodeBlock"/>
        <w:shd w:val="clear" w:color="auto" w:fill="F4F4F4"/>
      </w:pPr>
      <w:r>
        <w:rPr>
          <w:rFonts w:ascii="Courier New" w:hAnsi="Courier New"/>
          <w:sz w:val="17"/>
        </w:rPr>
        <w:t xml:space="preserve">  onChangeText={setTransitOverride}</w:t>
      </w:r>
    </w:p>
    <w:p>
      <w:pPr>
        <w:pStyle w:val="CodeBlock"/>
        <w:shd w:val="clear" w:color="auto" w:fill="F4F4F4"/>
      </w:pPr>
      <w:r>
        <w:rPr>
          <w:rFonts w:ascii="Courier New" w:hAnsi="Courier New"/>
          <w:sz w:val="17"/>
        </w:rPr>
        <w:t xml:space="preserve">  multiline</w:t>
      </w:r>
    </w:p>
    <w:p>
      <w:pPr>
        <w:pStyle w:val="CodeBlock"/>
        <w:shd w:val="clear" w:color="auto" w:fill="F4F4F4"/>
      </w:pPr>
      <w:r>
        <w:rPr>
          <w:rFonts w:ascii="Courier New" w:hAnsi="Courier New"/>
          <w:sz w:val="17"/>
        </w:rPr>
        <w:t xml:space="preserve">  numberOfLines={2}</w:t>
      </w:r>
    </w:p>
    <w:p>
      <w:pPr>
        <w:pStyle w:val="CodeBlock"/>
        <w:shd w:val="clear" w:color="auto" w:fill="F4F4F4"/>
      </w:pPr>
      <w:r>
        <w:rPr>
          <w:rFonts w:ascii="Courier New" w:hAnsi="Courier New"/>
          <w:sz w:val="17"/>
        </w:rPr>
        <w:t>/&gt;</w:t>
      </w:r>
    </w:p>
    <w:p>
      <w:pPr>
        <w:pStyle w:val="Heading3"/>
      </w:pPr>
      <w:r>
        <w:t>D. Add to styles</w:t>
      </w:r>
    </w:p>
    <w:p>
      <w:pPr>
        <w:pStyle w:val="CodeBlock"/>
        <w:shd w:val="clear" w:color="auto" w:fill="F4F4F4"/>
      </w:pPr>
      <w:r>
        <w:rPr>
          <w:rFonts w:ascii="Courier New" w:hAnsi="Courier New"/>
          <w:sz w:val="17"/>
        </w:rPr>
        <w:t>labelHint: { fontSize: 12, color: '#888', marginBottom: 6, marginTop: -4 },</w:t>
      </w:r>
    </w:p>
    <w:p>
      <w:pPr>
        <w:pStyle w:val="Heading3"/>
      </w:pPr>
      <w:r>
        <w:t>E. Add to handleSave (after building property object, before saving)</w:t>
      </w:r>
    </w:p>
    <w:p>
      <w:pPr>
        <w:pStyle w:val="CodeBlock"/>
        <w:shd w:val="clear" w:color="auto" w:fill="F4F4F4"/>
      </w:pPr>
      <w:r>
        <w:rPr>
          <w:rFonts w:ascii="Courier New" w:hAnsi="Courier New"/>
          <w:sz w:val="17"/>
        </w:rPr>
        <w:t>// --- TRANSPORTATION AUTO-FILL ---</w:t>
      </w:r>
    </w:p>
    <w:p>
      <w:pPr>
        <w:pStyle w:val="CodeBlock"/>
        <w:shd w:val="clear" w:color="auto" w:fill="F4F4F4"/>
      </w:pPr>
      <w:r>
        <w:rPr>
          <w:rFonts w:ascii="Courier New" w:hAnsi="Courier New"/>
          <w:sz w:val="17"/>
        </w:rPr>
        <w:t>try {</w:t>
      </w:r>
    </w:p>
    <w:p>
      <w:pPr>
        <w:pStyle w:val="CodeBlock"/>
        <w:shd w:val="clear" w:color="auto" w:fill="F4F4F4"/>
      </w:pPr>
      <w:r>
        <w:rPr>
          <w:rFonts w:ascii="Courier New" w:hAnsi="Courier New"/>
          <w:sz w:val="17"/>
        </w:rPr>
        <w:t xml:space="preserve">  const override = transitOverride.trim() || undefined;</w:t>
      </w:r>
    </w:p>
    <w:p>
      <w:pPr>
        <w:pStyle w:val="CodeBlock"/>
        <w:shd w:val="clear" w:color="auto" w:fill="F4F4F4"/>
      </w:pPr>
      <w:r>
        <w:rPr>
          <w:rFonts w:ascii="Courier New" w:hAnsi="Courier New"/>
          <w:sz w:val="17"/>
        </w:rPr>
        <w:t xml:space="preserve">  const fullAddress = `${address.trim()}, ${city.trim()}, ${state.trim()}`;</w:t>
      </w:r>
    </w:p>
    <w:p>
      <w:pPr>
        <w:pStyle w:val="CodeBlock"/>
        <w:shd w:val="clear" w:color="auto" w:fill="F4F4F4"/>
      </w:pPr>
      <w:r>
        <w:rPr>
          <w:rFonts w:ascii="Courier New" w:hAnsi="Courier New"/>
          <w:sz w:val="17"/>
        </w:rPr>
        <w:t xml:space="preserve">  let coords = coordinates; // from autocomplete (Prompt 3)</w:t>
      </w:r>
    </w:p>
    <w:p>
      <w:pPr>
        <w:pStyle w:val="CodeBlock"/>
        <w:shd w:val="clear" w:color="auto" w:fill="F4F4F4"/>
      </w:pPr>
      <w:r>
        <w:rPr>
          <w:rFonts w:ascii="Courier New" w:hAnsi="Courier New"/>
          <w:sz w:val="17"/>
        </w:rPr>
        <w:t xml:space="preserve">  if (!coords) coords = await geocodeAddress(address.trim(), city.trim(), state.trim());</w:t>
      </w:r>
    </w:p>
    <w:p>
      <w:pPr>
        <w:pStyle w:val="CodeBlock"/>
        <w:shd w:val="clear" w:color="auto" w:fill="F4F4F4"/>
      </w:pPr>
      <w:r>
        <w:rPr>
          <w:rFonts w:ascii="Courier New" w:hAnsi="Courier New"/>
          <w:sz w:val="17"/>
        </w:rPr>
        <w:t xml:space="preserve">  if (coords) {</w:t>
      </w:r>
    </w:p>
    <w:p>
      <w:pPr>
        <w:pStyle w:val="CodeBlock"/>
        <w:shd w:val="clear" w:color="auto" w:fill="F4F4F4"/>
      </w:pPr>
      <w:r>
        <w:rPr>
          <w:rFonts w:ascii="Courier New" w:hAnsi="Courier New"/>
          <w:sz w:val="17"/>
        </w:rPr>
        <w:t xml:space="preserve">    property.coordinates = coords;</w:t>
      </w:r>
    </w:p>
    <w:p>
      <w:pPr>
        <w:pStyle w:val="CodeBlock"/>
        <w:shd w:val="clear" w:color="auto" w:fill="F4F4F4"/>
      </w:pPr>
      <w:r>
        <w:rPr>
          <w:rFonts w:ascii="Courier New" w:hAnsi="Courier New"/>
          <w:sz w:val="17"/>
        </w:rPr>
        <w:t xml:space="preserve">    const [stops, walkScoreResult] = await Promise.all([</w:t>
      </w:r>
    </w:p>
    <w:p>
      <w:pPr>
        <w:pStyle w:val="CodeBlock"/>
        <w:shd w:val="clear" w:color="auto" w:fill="F4F4F4"/>
      </w:pPr>
      <w:r>
        <w:rPr>
          <w:rFonts w:ascii="Courier New" w:hAnsi="Courier New"/>
          <w:sz w:val="17"/>
        </w:rPr>
        <w:t xml:space="preserve">      fetchNearbyTransit(coords.lat, coords.lng),</w:t>
      </w:r>
    </w:p>
    <w:p>
      <w:pPr>
        <w:pStyle w:val="CodeBlock"/>
        <w:shd w:val="clear" w:color="auto" w:fill="F4F4F4"/>
      </w:pPr>
      <w:r>
        <w:rPr>
          <w:rFonts w:ascii="Courier New" w:hAnsi="Courier New"/>
          <w:sz w:val="17"/>
        </w:rPr>
        <w:t xml:space="preserve">      fetchWalkScore(fullAddress, coords.lat, coords.lng),</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property.transitInfo = { stops, noTransitNearby: stops.length === 0, manualOverride: override, fetchedAt: new Date().toISOString() };</w:t>
      </w:r>
    </w:p>
    <w:p>
      <w:pPr>
        <w:pStyle w:val="CodeBlock"/>
        <w:shd w:val="clear" w:color="auto" w:fill="F4F4F4"/>
      </w:pPr>
      <w:r>
        <w:rPr>
          <w:rFonts w:ascii="Courier New" w:hAnsi="Courier New"/>
          <w:sz w:val="17"/>
        </w:rPr>
        <w:t xml:space="preserve">    if (walkScoreResult) {</w:t>
      </w:r>
    </w:p>
    <w:p>
      <w:pPr>
        <w:pStyle w:val="CodeBlock"/>
        <w:shd w:val="clear" w:color="auto" w:fill="F4F4F4"/>
      </w:pPr>
      <w:r>
        <w:rPr>
          <w:rFonts w:ascii="Courier New" w:hAnsi="Courier New"/>
          <w:sz w:val="17"/>
        </w:rPr>
        <w:t xml:space="preserve">      property.walkScore = walkScoreResult.walkScore;</w:t>
      </w:r>
    </w:p>
    <w:p>
      <w:pPr>
        <w:pStyle w:val="CodeBlock"/>
        <w:shd w:val="clear" w:color="auto" w:fill="F4F4F4"/>
      </w:pPr>
      <w:r>
        <w:rPr>
          <w:rFonts w:ascii="Courier New" w:hAnsi="Courier New"/>
          <w:sz w:val="17"/>
        </w:rPr>
        <w:t xml:space="preserve">      property.walkScoreLabel = walkScoreResult.walkScoreLabel;</w:t>
      </w:r>
    </w:p>
    <w:p>
      <w:pPr>
        <w:pStyle w:val="CodeBlock"/>
        <w:shd w:val="clear" w:color="auto" w:fill="F4F4F4"/>
      </w:pPr>
      <w:r>
        <w:rPr>
          <w:rFonts w:ascii="Courier New" w:hAnsi="Courier New"/>
          <w:sz w:val="17"/>
        </w:rPr>
        <w:t xml:space="preserve">      property.transitScore = walkScoreResult.transitScore;</w:t>
      </w:r>
    </w:p>
    <w:p>
      <w:pPr>
        <w:pStyle w:val="CodeBlock"/>
        <w:shd w:val="clear" w:color="auto" w:fill="F4F4F4"/>
      </w:pPr>
      <w:r>
        <w:rPr>
          <w:rFonts w:ascii="Courier New" w:hAnsi="Courier New"/>
          <w:sz w:val="17"/>
        </w:rPr>
        <w:t xml:space="preserve">      property.transitScoreLabel = walkScoreResult.transitScoreLabel;</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 else {</w:t>
      </w:r>
    </w:p>
    <w:p>
      <w:pPr>
        <w:pStyle w:val="CodeBlock"/>
        <w:shd w:val="clear" w:color="auto" w:fill="F4F4F4"/>
      </w:pPr>
      <w:r>
        <w:rPr>
          <w:rFonts w:ascii="Courier New" w:hAnsi="Courier New"/>
          <w:sz w:val="17"/>
        </w:rPr>
        <w:t xml:space="preserve">    property.transitInfo = { stops: [], noTransitNearby: true, manualOverride: override, fetchedAt: new Date().toISOString()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catch (e) { console.warn('Transit fetch failed:', e); }</w:t>
      </w:r>
    </w:p>
    <w:p>
      <w:pPr>
        <w:pStyle w:val="CodeBlock"/>
        <w:shd w:val="clear" w:color="auto" w:fill="F4F4F4"/>
      </w:pPr>
      <w:r>
        <w:rPr>
          <w:rFonts w:ascii="Courier New" w:hAnsi="Courier New"/>
          <w:sz w:val="17"/>
        </w:rPr>
        <w:t>// --- END TRANSPORTATION AUTO-FILL ---</w:t>
      </w:r>
    </w:p>
    <w:p>
      <w:pPr>
        <w:pStyle w:val="Heading2"/>
      </w:pPr>
      <w:r>
        <w:t>Step 4 — Update ExploreScreen.tsx</w:t>
      </w:r>
    </w:p>
    <w:p>
      <w:r>
        <w:rPr>
          <w:rFonts w:ascii="Arial" w:hAnsi="Arial"/>
          <w:b w:val="0"/>
          <w:i w:val="0"/>
          <w:sz w:val="20"/>
        </w:rPr>
        <w:t>Replace the existing walkScore badge block (around line 1214) with:</w:t>
      </w:r>
    </w:p>
    <w:p>
      <w:pPr>
        <w:pStyle w:val="CodeBlock"/>
        <w:shd w:val="clear" w:color="auto" w:fill="F4F4F4"/>
      </w:pPr>
      <w:r>
        <w:rPr>
          <w:rFonts w:ascii="Courier New" w:hAnsi="Courier New"/>
          <w:sz w:val="17"/>
        </w:rPr>
        <w:t>{/* Walk Score + Transit Score badges */}</w:t>
      </w:r>
    </w:p>
    <w:p>
      <w:pPr>
        <w:pStyle w:val="CodeBlock"/>
        <w:shd w:val="clear" w:color="auto" w:fill="F4F4F4"/>
      </w:pPr>
      <w:r>
        <w:rPr>
          <w:rFonts w:ascii="Courier New" w:hAnsi="Courier New"/>
          <w:sz w:val="17"/>
        </w:rPr>
        <w:t>{(selectedProperty.walkScore || selectedProperty.transitScore) &amp;&amp; (</w:t>
      </w:r>
    </w:p>
    <w:p>
      <w:pPr>
        <w:pStyle w:val="CodeBlock"/>
        <w:shd w:val="clear" w:color="auto" w:fill="F4F4F4"/>
      </w:pPr>
      <w:r>
        <w:rPr>
          <w:rFonts w:ascii="Courier New" w:hAnsi="Courier New"/>
          <w:sz w:val="17"/>
        </w:rPr>
        <w:t xml:space="preserve">  &lt;View style={styles.scoreRow}&gt;</w:t>
      </w:r>
    </w:p>
    <w:p>
      <w:pPr>
        <w:pStyle w:val="CodeBlock"/>
        <w:shd w:val="clear" w:color="auto" w:fill="F4F4F4"/>
      </w:pPr>
      <w:r>
        <w:rPr>
          <w:rFonts w:ascii="Courier New" w:hAnsi="Courier New"/>
          <w:sz w:val="17"/>
        </w:rPr>
        <w:t xml:space="preserve">    {selectedProperty.walkScore !== undefined &amp;&amp; (</w:t>
      </w:r>
    </w:p>
    <w:p>
      <w:pPr>
        <w:pStyle w:val="CodeBlock"/>
        <w:shd w:val="clear" w:color="auto" w:fill="F4F4F4"/>
      </w:pPr>
      <w:r>
        <w:rPr>
          <w:rFonts w:ascii="Courier New" w:hAnsi="Courier New"/>
          <w:sz w:val="17"/>
        </w:rPr>
        <w:t xml:space="preserve">      &lt;View style={styles.scoreBadge}&gt;</w:t>
      </w:r>
    </w:p>
    <w:p>
      <w:pPr>
        <w:pStyle w:val="CodeBlock"/>
        <w:shd w:val="clear" w:color="auto" w:fill="F4F4F4"/>
      </w:pPr>
      <w:r>
        <w:rPr>
          <w:rFonts w:ascii="Courier New" w:hAnsi="Courier New"/>
          <w:sz w:val="17"/>
        </w:rPr>
        <w:t xml:space="preserve">        &lt;Text style={styles.scoreNumber}&gt;{selectedProperty.walkScore}&lt;/Text&gt;</w:t>
      </w:r>
    </w:p>
    <w:p>
      <w:pPr>
        <w:pStyle w:val="CodeBlock"/>
        <w:shd w:val="clear" w:color="auto" w:fill="F4F4F4"/>
      </w:pPr>
      <w:r>
        <w:rPr>
          <w:rFonts w:ascii="Courier New" w:hAnsi="Courier New"/>
          <w:sz w:val="17"/>
        </w:rPr>
        <w:t xml:space="preserve">        &lt;Text style={styles.scoreLabel}&gt;🚶 {selectedProperty.walkScoreLabel || 'Walk Score'}&lt;/Text&gt;</w:t>
      </w:r>
    </w:p>
    <w:p>
      <w:pPr>
        <w:pStyle w:val="CodeBlock"/>
        <w:shd w:val="clear" w:color="auto" w:fill="F4F4F4"/>
      </w:pPr>
      <w:r>
        <w:rPr>
          <w:rFonts w:ascii="Courier New" w:hAnsi="Courier New"/>
          <w:sz w:val="17"/>
        </w:rPr>
        <w:t xml:space="preserve">      &lt;/View&gt;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{selectedProperty.transitScore !== undefined &amp;&amp; (</w:t>
      </w:r>
    </w:p>
    <w:p>
      <w:pPr>
        <w:pStyle w:val="CodeBlock"/>
        <w:shd w:val="clear" w:color="auto" w:fill="F4F4F4"/>
      </w:pPr>
      <w:r>
        <w:rPr>
          <w:rFonts w:ascii="Courier New" w:hAnsi="Courier New"/>
          <w:sz w:val="17"/>
        </w:rPr>
        <w:t xml:space="preserve">      &lt;View style={[styles.scoreBadge, styles.transitScoreBadge]}&gt;</w:t>
      </w:r>
    </w:p>
    <w:p>
      <w:pPr>
        <w:pStyle w:val="CodeBlock"/>
        <w:shd w:val="clear" w:color="auto" w:fill="F4F4F4"/>
      </w:pPr>
      <w:r>
        <w:rPr>
          <w:rFonts w:ascii="Courier New" w:hAnsi="Courier New"/>
          <w:sz w:val="17"/>
        </w:rPr>
        <w:t xml:space="preserve">        &lt;Text style={styles.scoreNumber}&gt;{selectedProperty.transitScore}&lt;/Text&gt;</w:t>
      </w:r>
    </w:p>
    <w:p>
      <w:pPr>
        <w:pStyle w:val="CodeBlock"/>
        <w:shd w:val="clear" w:color="auto" w:fill="F4F4F4"/>
      </w:pPr>
      <w:r>
        <w:rPr>
          <w:rFonts w:ascii="Courier New" w:hAnsi="Courier New"/>
          <w:sz w:val="17"/>
        </w:rPr>
        <w:t xml:space="preserve">        &lt;Text style={styles.scoreLabel}&gt;🚇 {selectedProperty.transitScoreLabel || 'Transit Score'}&lt;/Text&gt;</w:t>
      </w:r>
    </w:p>
    <w:p>
      <w:pPr>
        <w:pStyle w:val="CodeBlock"/>
        <w:shd w:val="clear" w:color="auto" w:fill="F4F4F4"/>
      </w:pPr>
      <w:r>
        <w:rPr>
          <w:rFonts w:ascii="Courier New" w:hAnsi="Courier New"/>
          <w:sz w:val="17"/>
        </w:rPr>
        <w:t xml:space="preserve">      &lt;/View&gt;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&lt;/View&gt;</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Nearby Transit Stops */}</w:t>
      </w:r>
    </w:p>
    <w:p>
      <w:pPr>
        <w:pStyle w:val="CodeBlock"/>
        <w:shd w:val="clear" w:color="auto" w:fill="F4F4F4"/>
      </w:pPr>
      <w:r>
        <w:rPr>
          <w:rFonts w:ascii="Courier New" w:hAnsi="Courier New"/>
          <w:sz w:val="17"/>
        </w:rPr>
        <w:t>{selectedProperty.transitInfo &amp;&amp; (</w:t>
      </w:r>
    </w:p>
    <w:p>
      <w:pPr>
        <w:pStyle w:val="CodeBlock"/>
        <w:shd w:val="clear" w:color="auto" w:fill="F4F4F4"/>
      </w:pPr>
      <w:r>
        <w:rPr>
          <w:rFonts w:ascii="Courier New" w:hAnsi="Courier New"/>
          <w:sz w:val="17"/>
        </w:rPr>
        <w:t xml:space="preserve">  &lt;View style={styles.transitRow}&gt;</w:t>
      </w:r>
    </w:p>
    <w:p>
      <w:pPr>
        <w:pStyle w:val="CodeBlock"/>
        <w:shd w:val="clear" w:color="auto" w:fill="F4F4F4"/>
      </w:pPr>
      <w:r>
        <w:rPr>
          <w:rFonts w:ascii="Courier New" w:hAnsi="Courier New"/>
          <w:sz w:val="17"/>
        </w:rPr>
        <w:t xml:space="preserve">    &lt;Text style={styles.transitHeader}&gt;Nearby Transit&lt;/Text&gt;</w:t>
      </w:r>
    </w:p>
    <w:p>
      <w:pPr>
        <w:pStyle w:val="CodeBlock"/>
        <w:shd w:val="clear" w:color="auto" w:fill="F4F4F4"/>
      </w:pPr>
      <w:r>
        <w:rPr>
          <w:rFonts w:ascii="Courier New" w:hAnsi="Courier New"/>
          <w:sz w:val="17"/>
        </w:rPr>
        <w:t xml:space="preserve">    {selectedProperty.transitInfo.manualOverride ? (</w:t>
      </w:r>
    </w:p>
    <w:p>
      <w:pPr>
        <w:pStyle w:val="CodeBlock"/>
        <w:shd w:val="clear" w:color="auto" w:fill="F4F4F4"/>
      </w:pPr>
      <w:r>
        <w:rPr>
          <w:rFonts w:ascii="Courier New" w:hAnsi="Courier New"/>
          <w:sz w:val="17"/>
        </w:rPr>
        <w:t xml:space="preserve">      &lt;Text style={styles.transitManual}&gt;{selectedProperty.transitInfo.manualOverride}&lt;/Text&gt;</w:t>
      </w:r>
    </w:p>
    <w:p>
      <w:pPr>
        <w:pStyle w:val="CodeBlock"/>
        <w:shd w:val="clear" w:color="auto" w:fill="F4F4F4"/>
      </w:pPr>
      <w:r>
        <w:rPr>
          <w:rFonts w:ascii="Courier New" w:hAnsi="Courier New"/>
          <w:sz w:val="17"/>
        </w:rPr>
        <w:t xml:space="preserve">    ) : selectedProperty.transitInfo.stops.length &gt; 0 ? (</w:t>
      </w:r>
    </w:p>
    <w:p>
      <w:pPr>
        <w:pStyle w:val="CodeBlock"/>
        <w:shd w:val="clear" w:color="auto" w:fill="F4F4F4"/>
      </w:pPr>
      <w:r>
        <w:rPr>
          <w:rFonts w:ascii="Courier New" w:hAnsi="Courier New"/>
          <w:sz w:val="17"/>
        </w:rPr>
        <w:t xml:space="preserve">      selectedProperty.transitInfo.stops.slice(0, 3).map((stop, i) =&gt; (</w:t>
      </w:r>
    </w:p>
    <w:p>
      <w:pPr>
        <w:pStyle w:val="CodeBlock"/>
        <w:shd w:val="clear" w:color="auto" w:fill="F4F4F4"/>
      </w:pPr>
      <w:r>
        <w:rPr>
          <w:rFonts w:ascii="Courier New" w:hAnsi="Courier New"/>
          <w:sz w:val="17"/>
        </w:rPr>
        <w:t xml:space="preserve">        &lt;View key={i} style={styles.transitItem}&gt;</w:t>
      </w:r>
    </w:p>
    <w:p>
      <w:pPr>
        <w:pStyle w:val="CodeBlock"/>
        <w:shd w:val="clear" w:color="auto" w:fill="F4F4F4"/>
      </w:pPr>
      <w:r>
        <w:rPr>
          <w:rFonts w:ascii="Courier New" w:hAnsi="Courier New"/>
          <w:sz w:val="17"/>
        </w:rPr>
        <w:t xml:space="preserve">          &lt;Text style={styles.transitIcon}&gt;{getTransitIcon(stop.type)}&lt;/Text&gt;</w:t>
      </w:r>
    </w:p>
    <w:p>
      <w:pPr>
        <w:pStyle w:val="CodeBlock"/>
        <w:shd w:val="clear" w:color="auto" w:fill="F4F4F4"/>
      </w:pPr>
      <w:r>
        <w:rPr>
          <w:rFonts w:ascii="Courier New" w:hAnsi="Courier New"/>
          <w:sz w:val="17"/>
        </w:rPr>
        <w:t xml:space="preserve">          &lt;Text style={styles.transitName} numberOfLines={1}&gt;{stop.name}&lt;/Text&gt;</w:t>
      </w:r>
    </w:p>
    <w:p>
      <w:pPr>
        <w:pStyle w:val="CodeBlock"/>
        <w:shd w:val="clear" w:color="auto" w:fill="F4F4F4"/>
      </w:pPr>
      <w:r>
        <w:rPr>
          <w:rFonts w:ascii="Courier New" w:hAnsi="Courier New"/>
          <w:sz w:val="17"/>
        </w:rPr>
        <w:t xml:space="preserve">          &lt;Text style={styles.transitDistance}&gt;{stop.distanceMiles} mi&lt;/Text&gt;</w:t>
      </w:r>
    </w:p>
    <w:p>
      <w:pPr>
        <w:pStyle w:val="CodeBlock"/>
        <w:shd w:val="clear" w:color="auto" w:fill="F4F4F4"/>
      </w:pPr>
      <w:r>
        <w:rPr>
          <w:rFonts w:ascii="Courier New" w:hAnsi="Courier New"/>
          <w:sz w:val="17"/>
        </w:rPr>
        <w:t xml:space="preserve">        &lt;/View&gt;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 : (</w:t>
      </w:r>
    </w:p>
    <w:p>
      <w:pPr>
        <w:pStyle w:val="CodeBlock"/>
        <w:shd w:val="clear" w:color="auto" w:fill="F4F4F4"/>
      </w:pPr>
      <w:r>
        <w:rPr>
          <w:rFonts w:ascii="Courier New" w:hAnsi="Courier New"/>
          <w:sz w:val="17"/>
        </w:rPr>
        <w:t xml:space="preserve">      &lt;View style={styles.transitItem}&gt;</w:t>
      </w:r>
    </w:p>
    <w:p>
      <w:pPr>
        <w:pStyle w:val="CodeBlock"/>
        <w:shd w:val="clear" w:color="auto" w:fill="F4F4F4"/>
      </w:pPr>
      <w:r>
        <w:rPr>
          <w:rFonts w:ascii="Courier New" w:hAnsi="Courier New"/>
          <w:sz w:val="17"/>
        </w:rPr>
        <w:t xml:space="preserve">        &lt;Text style={styles.transitIcon}&gt;🚫&lt;/Text&gt;</w:t>
      </w:r>
    </w:p>
    <w:p>
      <w:pPr>
        <w:pStyle w:val="CodeBlock"/>
        <w:shd w:val="clear" w:color="auto" w:fill="F4F4F4"/>
      </w:pPr>
      <w:r>
        <w:rPr>
          <w:rFonts w:ascii="Courier New" w:hAnsi="Courier New"/>
          <w:sz w:val="17"/>
        </w:rPr>
        <w:t xml:space="preserve">        &lt;Text style={styles.transitNoTransit}&gt;No public transit nearby&lt;/Text&gt;</w:t>
      </w:r>
    </w:p>
    <w:p>
      <w:pPr>
        <w:pStyle w:val="CodeBlock"/>
        <w:shd w:val="clear" w:color="auto" w:fill="F4F4F4"/>
      </w:pPr>
      <w:r>
        <w:rPr>
          <w:rFonts w:ascii="Courier New" w:hAnsi="Courier New"/>
          <w:sz w:val="17"/>
        </w:rPr>
        <w:t xml:space="preserve">      &lt;/View&gt;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&lt;/View&gt;</w:t>
      </w:r>
    </w:p>
    <w:p>
      <w:pPr>
        <w:pStyle w:val="CodeBlock"/>
        <w:shd w:val="clear" w:color="auto" w:fill="F4F4F4"/>
      </w:pPr>
      <w:r>
        <w:rPr>
          <w:rFonts w:ascii="Courier New" w:hAnsi="Courier New"/>
          <w:sz w:val="17"/>
        </w:rPr>
        <w:t>)}</w:t>
      </w:r>
    </w:p>
    <w:p>
      <w:pPr>
        <w:pStyle w:val="Heading3"/>
      </w:pPr>
      <w:r>
        <w:t>Add helper function above component</w:t>
      </w:r>
    </w:p>
    <w:p>
      <w:pPr>
        <w:pStyle w:val="CodeBlock"/>
        <w:shd w:val="clear" w:color="auto" w:fill="F4F4F4"/>
      </w:pPr>
      <w:r>
        <w:rPr>
          <w:rFonts w:ascii="Courier New" w:hAnsi="Courier New"/>
          <w:sz w:val="17"/>
        </w:rPr>
        <w:t>function getTransitIcon(type: string): string {</w:t>
      </w:r>
    </w:p>
    <w:p>
      <w:pPr>
        <w:pStyle w:val="CodeBlock"/>
        <w:shd w:val="clear" w:color="auto" w:fill="F4F4F4"/>
      </w:pPr>
      <w:r>
        <w:rPr>
          <w:rFonts w:ascii="Courier New" w:hAnsi="Courier New"/>
          <w:sz w:val="17"/>
        </w:rPr>
        <w:t xml:space="preserve">  switch (type) {</w:t>
      </w:r>
    </w:p>
    <w:p>
      <w:pPr>
        <w:pStyle w:val="CodeBlock"/>
        <w:shd w:val="clear" w:color="auto" w:fill="F4F4F4"/>
      </w:pPr>
      <w:r>
        <w:rPr>
          <w:rFonts w:ascii="Courier New" w:hAnsi="Courier New"/>
          <w:sz w:val="17"/>
        </w:rPr>
        <w:t xml:space="preserve">    case 'subway': return '🚇';</w:t>
      </w:r>
    </w:p>
    <w:p>
      <w:pPr>
        <w:pStyle w:val="CodeBlock"/>
        <w:shd w:val="clear" w:color="auto" w:fill="F4F4F4"/>
      </w:pPr>
      <w:r>
        <w:rPr>
          <w:rFonts w:ascii="Courier New" w:hAnsi="Courier New"/>
          <w:sz w:val="17"/>
        </w:rPr>
        <w:t xml:space="preserve">    case 'bus':    return '🚌';</w:t>
      </w:r>
    </w:p>
    <w:p>
      <w:pPr>
        <w:pStyle w:val="CodeBlock"/>
        <w:shd w:val="clear" w:color="auto" w:fill="F4F4F4"/>
      </w:pPr>
      <w:r>
        <w:rPr>
          <w:rFonts w:ascii="Courier New" w:hAnsi="Courier New"/>
          <w:sz w:val="17"/>
        </w:rPr>
        <w:t xml:space="preserve">    case 'train':  return '🚆';</w:t>
      </w:r>
    </w:p>
    <w:p>
      <w:pPr>
        <w:pStyle w:val="CodeBlock"/>
        <w:shd w:val="clear" w:color="auto" w:fill="F4F4F4"/>
      </w:pPr>
      <w:r>
        <w:rPr>
          <w:rFonts w:ascii="Courier New" w:hAnsi="Courier New"/>
          <w:sz w:val="17"/>
        </w:rPr>
        <w:t xml:space="preserve">    case 'tram':   return '🚊';</w:t>
      </w:r>
    </w:p>
    <w:p>
      <w:pPr>
        <w:pStyle w:val="CodeBlock"/>
        <w:shd w:val="clear" w:color="auto" w:fill="F4F4F4"/>
      </w:pPr>
      <w:r>
        <w:rPr>
          <w:rFonts w:ascii="Courier New" w:hAnsi="Courier New"/>
          <w:sz w:val="17"/>
        </w:rPr>
        <w:t xml:space="preserve">    case 'ferry':  return '⛴️';</w:t>
      </w:r>
    </w:p>
    <w:p>
      <w:pPr>
        <w:pStyle w:val="CodeBlock"/>
        <w:shd w:val="clear" w:color="auto" w:fill="F4F4F4"/>
      </w:pPr>
      <w:r>
        <w:rPr>
          <w:rFonts w:ascii="Courier New" w:hAnsi="Courier New"/>
          <w:sz w:val="17"/>
        </w:rPr>
        <w:t xml:space="preserve">    default:       return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w:t>
      </w:r>
    </w:p>
    <w:p>
      <w:pPr>
        <w:pStyle w:val="Heading3"/>
      </w:pPr>
      <w:r>
        <w:t>Add styles</w:t>
      </w:r>
    </w:p>
    <w:p>
      <w:pPr>
        <w:pStyle w:val="CodeBlock"/>
        <w:shd w:val="clear" w:color="auto" w:fill="F4F4F4"/>
      </w:pPr>
      <w:r>
        <w:rPr>
          <w:rFonts w:ascii="Courier New" w:hAnsi="Courier New"/>
          <w:sz w:val="17"/>
        </w:rPr>
        <w:t>scoreRow: { flexDirection: 'row', gap: 8, marginBottom: 10 },</w:t>
      </w:r>
    </w:p>
    <w:p>
      <w:pPr>
        <w:pStyle w:val="CodeBlock"/>
        <w:shd w:val="clear" w:color="auto" w:fill="F4F4F4"/>
      </w:pPr>
      <w:r>
        <w:rPr>
          <w:rFonts w:ascii="Courier New" w:hAnsi="Courier New"/>
          <w:sz w:val="17"/>
        </w:rPr>
        <w:t>scoreBadge: { flex: 1, backgroundColor: '#f0f9f0', borderRadius: 8, padding: 8, alignItems: 'center' },</w:t>
      </w:r>
    </w:p>
    <w:p>
      <w:pPr>
        <w:pStyle w:val="CodeBlock"/>
        <w:shd w:val="clear" w:color="auto" w:fill="F4F4F4"/>
      </w:pPr>
      <w:r>
        <w:rPr>
          <w:rFonts w:ascii="Courier New" w:hAnsi="Courier New"/>
          <w:sz w:val="17"/>
        </w:rPr>
        <w:t>transitScoreBadge: { backgroundColor: '#f0f4ff' },</w:t>
      </w:r>
    </w:p>
    <w:p>
      <w:pPr>
        <w:pStyle w:val="CodeBlock"/>
        <w:shd w:val="clear" w:color="auto" w:fill="F4F4F4"/>
      </w:pPr>
      <w:r>
        <w:rPr>
          <w:rFonts w:ascii="Courier New" w:hAnsi="Courier New"/>
          <w:sz w:val="17"/>
        </w:rPr>
        <w:t>scoreNumber: { fontSize: 22, fontWeight: '700', color: '#2e7d32' },</w:t>
      </w:r>
    </w:p>
    <w:p>
      <w:pPr>
        <w:pStyle w:val="CodeBlock"/>
        <w:shd w:val="clear" w:color="auto" w:fill="F4F4F4"/>
      </w:pPr>
      <w:r>
        <w:rPr>
          <w:rFonts w:ascii="Courier New" w:hAnsi="Courier New"/>
          <w:sz w:val="17"/>
        </w:rPr>
        <w:t>scoreLabel: { fontSize: 11, color: '#555', textAlign: 'center', marginTop: 2 },</w:t>
      </w:r>
    </w:p>
    <w:p>
      <w:pPr>
        <w:pStyle w:val="CodeBlock"/>
        <w:shd w:val="clear" w:color="auto" w:fill="F4F4F4"/>
      </w:pPr>
      <w:r>
        <w:rPr>
          <w:rFonts w:ascii="Courier New" w:hAnsi="Courier New"/>
          <w:sz w:val="17"/>
        </w:rPr>
        <w:t>transitRow: { marginTop: 12, paddingTop: 12, borderTopWidth: 1, borderTopColor: 'rgba(0,0,0,0.08)' },</w:t>
      </w:r>
    </w:p>
    <w:p>
      <w:pPr>
        <w:pStyle w:val="CodeBlock"/>
        <w:shd w:val="clear" w:color="auto" w:fill="F4F4F4"/>
      </w:pPr>
      <w:r>
        <w:rPr>
          <w:rFonts w:ascii="Courier New" w:hAnsi="Courier New"/>
          <w:sz w:val="17"/>
        </w:rPr>
        <w:t>transitHeader: { fontSize: 13, fontWeight: '600', color: '#444', marginBottom: 6 },</w:t>
      </w:r>
    </w:p>
    <w:p>
      <w:pPr>
        <w:pStyle w:val="CodeBlock"/>
        <w:shd w:val="clear" w:color="auto" w:fill="F4F4F4"/>
      </w:pPr>
      <w:r>
        <w:rPr>
          <w:rFonts w:ascii="Courier New" w:hAnsi="Courier New"/>
          <w:sz w:val="17"/>
        </w:rPr>
        <w:t>transitItem: { flexDirection: 'row', alignItems: 'center', paddingVertical: 3 },</w:t>
      </w:r>
    </w:p>
    <w:p>
      <w:pPr>
        <w:pStyle w:val="CodeBlock"/>
        <w:shd w:val="clear" w:color="auto" w:fill="F4F4F4"/>
      </w:pPr>
      <w:r>
        <w:rPr>
          <w:rFonts w:ascii="Courier New" w:hAnsi="Courier New"/>
          <w:sz w:val="17"/>
        </w:rPr>
        <w:t>transitIcon: { fontSize: 14, marginRight: 6, width: 20 },</w:t>
      </w:r>
    </w:p>
    <w:p>
      <w:pPr>
        <w:pStyle w:val="CodeBlock"/>
        <w:shd w:val="clear" w:color="auto" w:fill="F4F4F4"/>
      </w:pPr>
      <w:r>
        <w:rPr>
          <w:rFonts w:ascii="Courier New" w:hAnsi="Courier New"/>
          <w:sz w:val="17"/>
        </w:rPr>
        <w:t>transitName: { flex: 1, fontSize: 13, color: '#333' },</w:t>
      </w:r>
    </w:p>
    <w:p>
      <w:pPr>
        <w:pStyle w:val="CodeBlock"/>
        <w:shd w:val="clear" w:color="auto" w:fill="F4F4F4"/>
      </w:pPr>
      <w:r>
        <w:rPr>
          <w:rFonts w:ascii="Courier New" w:hAnsi="Courier New"/>
          <w:sz w:val="17"/>
        </w:rPr>
        <w:t>transitDistance: { fontSize: 12, color: '#888', marginLeft: 8 },</w:t>
      </w:r>
    </w:p>
    <w:p>
      <w:pPr>
        <w:pStyle w:val="CodeBlock"/>
        <w:shd w:val="clear" w:color="auto" w:fill="F4F4F4"/>
      </w:pPr>
      <w:r>
        <w:rPr>
          <w:rFonts w:ascii="Courier New" w:hAnsi="Courier New"/>
          <w:sz w:val="17"/>
        </w:rPr>
        <w:t>transitManual: { fontSize: 13, color: '#555', fontStyle: 'italic', lineHeight: 18 },</w:t>
      </w:r>
    </w:p>
    <w:p>
      <w:pPr>
        <w:pStyle w:val="CodeBlock"/>
        <w:shd w:val="clear" w:color="auto" w:fill="F4F4F4"/>
      </w:pPr>
      <w:r>
        <w:rPr>
          <w:rFonts w:ascii="Courier New" w:hAnsi="Courier New"/>
          <w:sz w:val="17"/>
        </w:rPr>
        <w:t>transitNoTransit: { fontSize: 13, color: '#999', fontStyle: 'italic' },</w:t>
      </w:r>
    </w:p>
    <w:p>
      <w:r>
        <w:br w:type="page"/>
      </w:r>
    </w:p>
    <w:p>
      <w:pPr>
        <w:pStyle w:val="Heading1"/>
      </w:pPr>
      <w:r>
        <w:t>Prompt 2 — Enable Places API for Station Names</w:t>
      </w:r>
    </w:p>
    <w:p>
      <w:r>
        <w:rPr>
          <w:rFonts w:ascii="Arial" w:hAnsi="Arial"/>
          <w:b w:val="0"/>
          <w:i/>
          <w:sz w:val="20"/>
        </w:rPr>
        <w:t>The Geocoding API only converts addresses to coordinates. The Places API is what returns actual station names and distances. Both use the same API key — Places just needs to be enabled.</w:t>
      </w:r>
    </w:p>
    <w:p>
      <w:pPr>
        <w:pBdr>
          <w:bottom w:val="single" w:sz="4" w:space="1" w:color="CCCCCC"/>
        </w:pBdr>
        <w:spacing w:before="120" w:after="120"/>
      </w:pPr>
    </w:p>
    <w:p>
      <w:pPr>
        <w:pStyle w:val="Heading2"/>
      </w:pPr>
      <w:r>
        <w:t>Step 1 — Enable Places API in Google Cloud Console</w:t>
      </w:r>
    </w:p>
    <w:p>
      <w:pPr>
        <w:pStyle w:val="ListBullet"/>
        <w:ind w:left="432"/>
      </w:pPr>
      <w:r>
        <w:rPr>
          <w:rFonts w:ascii="Arial" w:hAnsi="Arial"/>
          <w:sz w:val="20"/>
        </w:rPr>
        <w:t>Go to https://console.cloud.google.com</w:t>
      </w:r>
    </w:p>
    <w:p>
      <w:pPr>
        <w:pStyle w:val="ListBullet"/>
        <w:ind w:left="432"/>
      </w:pPr>
      <w:r>
        <w:rPr>
          <w:rFonts w:ascii="Arial" w:hAnsi="Arial"/>
          <w:sz w:val="20"/>
        </w:rPr>
        <w:t>Open the same project where your Geocoding API key lives</w:t>
      </w:r>
    </w:p>
    <w:p>
      <w:pPr>
        <w:pStyle w:val="ListBullet"/>
        <w:ind w:left="432"/>
      </w:pPr>
      <w:r>
        <w:rPr>
          <w:rFonts w:ascii="Arial" w:hAnsi="Arial"/>
          <w:sz w:val="20"/>
        </w:rPr>
        <w:t>Left sidebar: APIs &amp; Services → Library</w:t>
      </w:r>
    </w:p>
    <w:p>
      <w:pPr>
        <w:pStyle w:val="ListBullet"/>
        <w:ind w:left="432"/>
      </w:pPr>
      <w:r>
        <w:rPr>
          <w:rFonts w:ascii="Arial" w:hAnsi="Arial"/>
          <w:sz w:val="20"/>
        </w:rPr>
        <w:t>Search "Places API" → click result → click Enable</w:t>
      </w:r>
    </w:p>
    <w:p>
      <w:pPr>
        <w:pStyle w:val="ListBullet"/>
        <w:ind w:left="432"/>
      </w:pPr>
      <w:r>
        <w:rPr>
          <w:rFonts w:ascii="Arial" w:hAnsi="Arial"/>
          <w:sz w:val="20"/>
        </w:rPr>
        <w:t>No new key needed — same EXPO_PUBLIC_GOOGLE_MAPS_API_KEY covers both</w:t>
      </w:r>
    </w:p>
    <w:p>
      <w:pPr>
        <w:pStyle w:val="Heading2"/>
      </w:pPr>
      <w:r>
        <w:t>Step 2 — Test It Is Working</w:t>
      </w:r>
    </w:p>
    <w:p>
      <w:r>
        <w:rPr>
          <w:rFonts w:ascii="Arial" w:hAnsi="Arial"/>
          <w:b w:val="0"/>
          <w:i w:val="0"/>
          <w:sz w:val="20"/>
        </w:rPr>
        <w:t>Paste this URL in your browser (replace YOUR_KEY with your actual key):</w:t>
      </w:r>
    </w:p>
    <w:p>
      <w:pPr>
        <w:pStyle w:val="CodeBlock"/>
        <w:shd w:val="clear" w:color="auto" w:fill="F4F4F4"/>
      </w:pPr>
      <w:r>
        <w:rPr>
          <w:rFonts w:ascii="Courier New" w:hAnsi="Courier New"/>
          <w:sz w:val="17"/>
        </w:rPr>
        <w:t>https://maps.googleapis.com/maps/api/place/nearbysearch/json?location=40.748,-73.985&amp;radius=800&amp;type=transit_station&amp;key=YOUR_KEY</w:t>
      </w:r>
    </w:p>
    <w:p>
      <w:r>
        <w:rPr>
          <w:rFonts w:ascii="Arial" w:hAnsi="Arial"/>
          <w:b w:val="0"/>
          <w:i w:val="0"/>
          <w:sz w:val="20"/>
        </w:rPr>
        <w:t>You should see "status": "OK" and a list of stations. If you see "REQUEST_DENIED", Places API is not enabled yet.</w:t>
      </w:r>
    </w:p>
    <w:p>
      <w:pPr>
        <w:pStyle w:val="Heading2"/>
      </w:pPr>
      <w:r>
        <w:t>Common Errors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0f3c78" w:color="auto"/>
          </w:tcPr>
          <w:p>
            <w:r>
              <w:rPr>
                <w:b/>
                <w:color w:val="FFFFFF"/>
                <w:sz w:val="18"/>
              </w:rPr>
              <w:t>Error</w:t>
            </w:r>
          </w:p>
        </w:tc>
        <w:tc>
          <w:tcPr>
            <w:tcW w:type="dxa" w:w="3120"/>
            <w:shd w:val="clear" w:fill="0f3c78" w:color="auto"/>
          </w:tcPr>
          <w:p>
            <w:r>
              <w:rPr>
                <w:b/>
                <w:color w:val="FFFFFF"/>
                <w:sz w:val="18"/>
              </w:rPr>
              <w:t>Cause</w:t>
            </w:r>
          </w:p>
        </w:tc>
        <w:tc>
          <w:tcPr>
            <w:tcW w:type="dxa" w:w="3120"/>
            <w:shd w:val="clear" w:fill="0f3c78" w:color="auto"/>
          </w:tcPr>
          <w:p>
            <w:r>
              <w:rPr>
                <w:b/>
                <w:color w:val="FFFFFF"/>
                <w:sz w:val="18"/>
              </w:rPr>
              <w:t>Fix</w:t>
            </w:r>
          </w:p>
        </w:tc>
      </w:tr>
      <w:tr>
        <w:tc>
          <w:tcPr>
            <w:tcW w:type="dxa" w:w="3120"/>
          </w:tcPr>
          <w:p>
            <w:r>
              <w:rPr>
                <w:rFonts w:ascii="Arial" w:hAnsi="Arial"/>
                <w:sz w:val="18"/>
              </w:rPr>
              <w:t>REQUEST_DENIED</w:t>
            </w:r>
          </w:p>
        </w:tc>
        <w:tc>
          <w:tcPr>
            <w:tcW w:type="dxa" w:w="3120"/>
          </w:tcPr>
          <w:p>
            <w:r>
              <w:rPr>
                <w:rFonts w:ascii="Arial" w:hAnsi="Arial"/>
                <w:sz w:val="18"/>
              </w:rPr>
              <w:t>Places API not enabled</w:t>
            </w:r>
          </w:p>
        </w:tc>
        <w:tc>
          <w:tcPr>
            <w:tcW w:type="dxa" w:w="3120"/>
          </w:tcPr>
          <w:p>
            <w:r>
              <w:rPr>
                <w:rFonts w:ascii="Arial" w:hAnsi="Arial"/>
                <w:sz w:val="18"/>
              </w:rPr>
              <w:t>Go to Google Cloud → Enable Places API</w:t>
            </w:r>
          </w:p>
        </w:tc>
      </w:tr>
      <w:tr>
        <w:tc>
          <w:tcPr>
            <w:tcW w:type="dxa" w:w="3120"/>
          </w:tcPr>
          <w:p>
            <w:r>
              <w:rPr>
                <w:rFonts w:ascii="Arial" w:hAnsi="Arial"/>
                <w:sz w:val="18"/>
              </w:rPr>
              <w:t>OVER_QUERY_LIMIT</w:t>
            </w:r>
          </w:p>
        </w:tc>
        <w:tc>
          <w:tcPr>
            <w:tcW w:type="dxa" w:w="3120"/>
          </w:tcPr>
          <w:p>
            <w:r>
              <w:rPr>
                <w:rFonts w:ascii="Arial" w:hAnsi="Arial"/>
                <w:sz w:val="18"/>
              </w:rPr>
              <w:t>Too many requests</w:t>
            </w:r>
          </w:p>
        </w:tc>
        <w:tc>
          <w:tcPr>
            <w:tcW w:type="dxa" w:w="3120"/>
          </w:tcPr>
          <w:p>
            <w:r>
              <w:rPr>
                <w:rFonts w:ascii="Arial" w:hAnsi="Arial"/>
                <w:sz w:val="18"/>
              </w:rPr>
              <w:t>Add billing to Google Cloud project</w:t>
            </w:r>
          </w:p>
        </w:tc>
      </w:tr>
      <w:tr>
        <w:tc>
          <w:tcPr>
            <w:tcW w:type="dxa" w:w="3120"/>
          </w:tcPr>
          <w:p>
            <w:r>
              <w:rPr>
                <w:rFonts w:ascii="Arial" w:hAnsi="Arial"/>
                <w:sz w:val="18"/>
              </w:rPr>
              <w:t>Empty stops array</w:t>
            </w:r>
          </w:p>
        </w:tc>
        <w:tc>
          <w:tcPr>
            <w:tcW w:type="dxa" w:w="3120"/>
          </w:tcPr>
          <w:p>
            <w:r>
              <w:rPr>
                <w:rFonts w:ascii="Arial" w:hAnsi="Arial"/>
                <w:sz w:val="18"/>
              </w:rPr>
              <w:t>No transit within 800m</w:t>
            </w:r>
          </w:p>
        </w:tc>
        <w:tc>
          <w:tcPr>
            <w:tcW w:type="dxa" w:w="3120"/>
          </w:tcPr>
          <w:p>
            <w:r>
              <w:rPr>
                <w:rFonts w:ascii="Arial" w:hAnsi="Arial"/>
                <w:sz w:val="18"/>
              </w:rPr>
              <w:t>Normal for rural areas — label shows automatically</w:t>
            </w:r>
          </w:p>
        </w:tc>
      </w:tr>
      <w:tr>
        <w:tc>
          <w:tcPr>
            <w:tcW w:type="dxa" w:w="3120"/>
          </w:tcPr>
          <w:p>
            <w:r>
              <w:rPr>
                <w:rFonts w:ascii="Arial" w:hAnsi="Arial"/>
                <w:sz w:val="18"/>
              </w:rPr>
              <w:t>Invalid key</w:t>
            </w:r>
          </w:p>
        </w:tc>
        <w:tc>
          <w:tcPr>
            <w:tcW w:type="dxa" w:w="3120"/>
          </w:tcPr>
          <w:p>
            <w:r>
              <w:rPr>
                <w:rFonts w:ascii="Arial" w:hAnsi="Arial"/>
                <w:sz w:val="18"/>
              </w:rPr>
              <w:t>Wrong key in .env</w:t>
            </w:r>
          </w:p>
        </w:tc>
        <w:tc>
          <w:tcPr>
            <w:tcW w:type="dxa" w:w="3120"/>
          </w:tcPr>
          <w:p>
            <w:r>
              <w:rPr>
                <w:rFonts w:ascii="Arial" w:hAnsi="Arial"/>
                <w:sz w:val="18"/>
              </w:rPr>
              <w:t>Double-check key copied correctly</w:t>
            </w:r>
          </w:p>
        </w:tc>
      </w:tr>
    </w:tbl>
    <w:p>
      <w:r>
        <w:br w:type="page"/>
      </w:r>
    </w:p>
    <w:p>
      <w:pPr>
        <w:pStyle w:val="Heading1"/>
      </w:pPr>
      <w:r>
        <w:t>Prompt 3 — Address Autocomplete</w:t>
      </w:r>
    </w:p>
    <w:p>
      <w:r>
        <w:rPr>
          <w:rFonts w:ascii="Arial" w:hAnsi="Arial"/>
          <w:b w:val="0"/>
          <w:i/>
          <w:sz w:val="20"/>
        </w:rPr>
        <w:t>Replace the plain address text field in CreateEditListingScreen with a smart dropdown. As the host types, real address suggestions appear. Tapping one auto-fills address, city, state, neighborhood, and coordinates — no separate Geocoding call needed at save time.</w:t>
      </w:r>
    </w:p>
    <w:p>
      <w:pPr>
        <w:pBdr>
          <w:bottom w:val="single" w:sz="4" w:space="1" w:color="CCCCCC"/>
        </w:pBdr>
        <w:spacing w:before="120" w:after="120"/>
      </w:pPr>
    </w:p>
    <w:p>
      <w:pPr>
        <w:pStyle w:val="Heading2"/>
      </w:pPr>
      <w:r>
        <w:t>Step 1 — Install Package</w:t>
      </w:r>
    </w:p>
    <w:p>
      <w:pPr>
        <w:pStyle w:val="CodeBlock"/>
        <w:shd w:val="clear" w:color="auto" w:fill="F4F4F4"/>
      </w:pPr>
      <w:r>
        <w:rPr>
          <w:rFonts w:ascii="Courier New" w:hAnsi="Courier New"/>
          <w:sz w:val="17"/>
        </w:rPr>
        <w:t>npx expo install react-native-google-places-autocomplete</w:t>
      </w:r>
    </w:p>
    <w:p>
      <w:pPr>
        <w:pStyle w:val="Heading2"/>
      </w:pPr>
      <w:r>
        <w:t>Step 2 — Update CreateEditListingScreen.tsx</w:t>
      </w:r>
    </w:p>
    <w:p>
      <w:pPr>
        <w:pStyle w:val="Heading3"/>
      </w:pPr>
      <w:r>
        <w:t>A. Add import</w:t>
      </w:r>
    </w:p>
    <w:p>
      <w:pPr>
        <w:pStyle w:val="CodeBlock"/>
        <w:shd w:val="clear" w:color="auto" w:fill="F4F4F4"/>
      </w:pPr>
      <w:r>
        <w:rPr>
          <w:rFonts w:ascii="Courier New" w:hAnsi="Courier New"/>
          <w:sz w:val="17"/>
        </w:rPr>
        <w:t>import { GooglePlacesAutocomplete } from 'react-native-google-places-autocomplete';</w:t>
      </w:r>
    </w:p>
    <w:p>
      <w:pPr>
        <w:pStyle w:val="Heading3"/>
      </w:pPr>
      <w:r>
        <w:t>B. Add coordinates state</w:t>
      </w:r>
    </w:p>
    <w:p>
      <w:pPr>
        <w:pStyle w:val="CodeBlock"/>
        <w:shd w:val="clear" w:color="auto" w:fill="F4F4F4"/>
      </w:pPr>
      <w:r>
        <w:rPr>
          <w:rFonts w:ascii="Courier New" w:hAnsi="Courier New"/>
          <w:sz w:val="17"/>
        </w:rPr>
        <w:t>const [coordinates, setCoordinates] = useState&lt;{ lat: number; lng: number } | null&gt;(existingProperty?.coordinates || null);</w:t>
      </w:r>
    </w:p>
    <w:p>
      <w:pPr>
        <w:pStyle w:val="Heading3"/>
      </w:pPr>
      <w:r>
        <w:t>C. Replace address TextInput (around line 406)</w:t>
      </w:r>
    </w:p>
    <w:p>
      <w:r>
        <w:rPr>
          <w:rFonts w:ascii="Arial" w:hAnsi="Arial"/>
          <w:b w:val="0"/>
          <w:i w:val="0"/>
          <w:sz w:val="20"/>
        </w:rPr>
        <w:t>Remove this block:</w:t>
      </w:r>
    </w:p>
    <w:p>
      <w:pPr>
        <w:pStyle w:val="CodeBlock"/>
        <w:shd w:val="clear" w:color="auto" w:fill="F4F4F4"/>
      </w:pPr>
      <w:r>
        <w:rPr>
          <w:rFonts w:ascii="Courier New" w:hAnsi="Courier New"/>
          <w:sz w:val="17"/>
        </w:rPr>
        <w:t>&lt;View style={styles.fieldContainer}&gt;</w:t>
      </w:r>
    </w:p>
    <w:p>
      <w:pPr>
        <w:pStyle w:val="CodeBlock"/>
        <w:shd w:val="clear" w:color="auto" w:fill="F4F4F4"/>
      </w:pPr>
      <w:r>
        <w:rPr>
          <w:rFonts w:ascii="Courier New" w:hAnsi="Courier New"/>
          <w:sz w:val="17"/>
        </w:rPr>
        <w:t xml:space="preserve">  &lt;ThemedText style={styles.label}&gt;Address&lt;/ThemedText&gt;</w:t>
      </w:r>
    </w:p>
    <w:p>
      <w:pPr>
        <w:pStyle w:val="CodeBlock"/>
        <w:shd w:val="clear" w:color="auto" w:fill="F4F4F4"/>
      </w:pPr>
      <w:r>
        <w:rPr>
          <w:rFonts w:ascii="Courier New" w:hAnsi="Courier New"/>
          <w:sz w:val="17"/>
        </w:rPr>
        <w:t xml:space="preserve">  &lt;TextInput style={inputStyle} value={address} onChangeText={setAddress} placeholder="123 Main St" placeholderTextColor="#666" /&gt;</w:t>
      </w:r>
    </w:p>
    <w:p>
      <w:pPr>
        <w:pStyle w:val="CodeBlock"/>
        <w:shd w:val="clear" w:color="auto" w:fill="F4F4F4"/>
      </w:pPr>
      <w:r>
        <w:rPr>
          <w:rFonts w:ascii="Courier New" w:hAnsi="Courier New"/>
          <w:sz w:val="17"/>
        </w:rPr>
        <w:t>&lt;/View&gt;</w:t>
      </w:r>
    </w:p>
    <w:p>
      <w:r>
        <w:rPr>
          <w:rFonts w:ascii="Arial" w:hAnsi="Arial"/>
          <w:b w:val="0"/>
          <w:i w:val="0"/>
          <w:sz w:val="20"/>
        </w:rPr>
        <w:t>Replace with:</w:t>
      </w:r>
    </w:p>
    <w:p>
      <w:pPr>
        <w:pStyle w:val="CodeBlock"/>
        <w:shd w:val="clear" w:color="auto" w:fill="F4F4F4"/>
      </w:pPr>
      <w:r>
        <w:rPr>
          <w:rFonts w:ascii="Courier New" w:hAnsi="Courier New"/>
          <w:sz w:val="17"/>
        </w:rPr>
        <w:t>&lt;View style={styles.fieldContainer}&gt;</w:t>
      </w:r>
    </w:p>
    <w:p>
      <w:pPr>
        <w:pStyle w:val="CodeBlock"/>
        <w:shd w:val="clear" w:color="auto" w:fill="F4F4F4"/>
      </w:pPr>
      <w:r>
        <w:rPr>
          <w:rFonts w:ascii="Courier New" w:hAnsi="Courier New"/>
          <w:sz w:val="17"/>
        </w:rPr>
        <w:t xml:space="preserve">  &lt;ThemedText style={styles.label}&gt;Address&lt;/ThemedText&gt;</w:t>
      </w:r>
    </w:p>
    <w:p>
      <w:pPr>
        <w:pStyle w:val="CodeBlock"/>
        <w:shd w:val="clear" w:color="auto" w:fill="F4F4F4"/>
      </w:pPr>
      <w:r>
        <w:rPr>
          <w:rFonts w:ascii="Courier New" w:hAnsi="Courier New"/>
          <w:sz w:val="17"/>
        </w:rPr>
        <w:t xml:space="preserve">  &lt;GooglePlacesAutocomplete</w:t>
      </w:r>
    </w:p>
    <w:p>
      <w:pPr>
        <w:pStyle w:val="CodeBlock"/>
        <w:shd w:val="clear" w:color="auto" w:fill="F4F4F4"/>
      </w:pPr>
      <w:r>
        <w:rPr>
          <w:rFonts w:ascii="Courier New" w:hAnsi="Courier New"/>
          <w:sz w:val="17"/>
        </w:rPr>
        <w:t xml:space="preserve">    placeholder="Start typing your address..."</w:t>
      </w:r>
    </w:p>
    <w:p>
      <w:pPr>
        <w:pStyle w:val="CodeBlock"/>
        <w:shd w:val="clear" w:color="auto" w:fill="F4F4F4"/>
      </w:pPr>
      <w:r>
        <w:rPr>
          <w:rFonts w:ascii="Courier New" w:hAnsi="Courier New"/>
          <w:sz w:val="17"/>
        </w:rPr>
        <w:t xml:space="preserve">    fetchDetails={true}</w:t>
      </w:r>
    </w:p>
    <w:p>
      <w:pPr>
        <w:pStyle w:val="CodeBlock"/>
        <w:shd w:val="clear" w:color="auto" w:fill="F4F4F4"/>
      </w:pPr>
      <w:r>
        <w:rPr>
          <w:rFonts w:ascii="Courier New" w:hAnsi="Courier New"/>
          <w:sz w:val="17"/>
        </w:rPr>
        <w:t xml:space="preserve">    onPress={(data, details = null) =&gt; {</w:t>
      </w:r>
    </w:p>
    <w:p>
      <w:pPr>
        <w:pStyle w:val="CodeBlock"/>
        <w:shd w:val="clear" w:color="auto" w:fill="F4F4F4"/>
      </w:pPr>
      <w:r>
        <w:rPr>
          <w:rFonts w:ascii="Courier New" w:hAnsi="Courier New"/>
          <w:sz w:val="17"/>
        </w:rPr>
        <w:t xml:space="preserve">      if (!details) return;</w:t>
      </w:r>
    </w:p>
    <w:p>
      <w:pPr>
        <w:pStyle w:val="CodeBlock"/>
        <w:shd w:val="clear" w:color="auto" w:fill="F4F4F4"/>
      </w:pPr>
      <w:r>
        <w:rPr>
          <w:rFonts w:ascii="Courier New" w:hAnsi="Courier New"/>
          <w:sz w:val="17"/>
        </w:rPr>
        <w:t xml:space="preserve">      const components = details.address_components;</w:t>
      </w:r>
    </w:p>
    <w:p>
      <w:pPr>
        <w:pStyle w:val="CodeBlock"/>
        <w:shd w:val="clear" w:color="auto" w:fill="F4F4F4"/>
      </w:pPr>
      <w:r>
        <w:rPr>
          <w:rFonts w:ascii="Courier New" w:hAnsi="Courier New"/>
          <w:sz w:val="17"/>
        </w:rPr>
        <w:t xml:space="preserve">      const get = (type: string) =&gt; components.find((c) =&gt; c.types.includes(type));</w:t>
      </w:r>
    </w:p>
    <w:p>
      <w:pPr>
        <w:pStyle w:val="CodeBlock"/>
        <w:shd w:val="clear" w:color="auto" w:fill="F4F4F4"/>
      </w:pPr>
      <w:r>
        <w:rPr>
          <w:rFonts w:ascii="Courier New" w:hAnsi="Courier New"/>
          <w:sz w:val="17"/>
        </w:rPr>
        <w:t xml:space="preserve">      setAddress(`${get('street_number')?.long_name || ''} ${get('route')?.long_name || ''}`.trim());</w:t>
      </w:r>
    </w:p>
    <w:p>
      <w:pPr>
        <w:pStyle w:val="CodeBlock"/>
        <w:shd w:val="clear" w:color="auto" w:fill="F4F4F4"/>
      </w:pPr>
      <w:r>
        <w:rPr>
          <w:rFonts w:ascii="Courier New" w:hAnsi="Courier New"/>
          <w:sz w:val="17"/>
        </w:rPr>
        <w:t xml:space="preserve">      setCity(get('locality')?.long_name || get('sublocality')?.long_name || get('administrative_area_level_2')?.long_name || '');</w:t>
      </w:r>
    </w:p>
    <w:p>
      <w:pPr>
        <w:pStyle w:val="CodeBlock"/>
        <w:shd w:val="clear" w:color="auto" w:fill="F4F4F4"/>
      </w:pPr>
      <w:r>
        <w:rPr>
          <w:rFonts w:ascii="Courier New" w:hAnsi="Courier New"/>
          <w:sz w:val="17"/>
        </w:rPr>
        <w:t xml:space="preserve">      setState(get('administrative_area_level_1')?.short_name || '');</w:t>
      </w:r>
    </w:p>
    <w:p>
      <w:pPr>
        <w:pStyle w:val="CodeBlock"/>
        <w:shd w:val="clear" w:color="auto" w:fill="F4F4F4"/>
      </w:pPr>
      <w:r>
        <w:rPr>
          <w:rFonts w:ascii="Courier New" w:hAnsi="Courier New"/>
          <w:sz w:val="17"/>
        </w:rPr>
        <w:t xml:space="preserve">      const nb = get('neighborhood')?.long_name || get('sublocality_level_1')?.long_name || '';</w:t>
      </w:r>
    </w:p>
    <w:p>
      <w:pPr>
        <w:pStyle w:val="CodeBlock"/>
        <w:shd w:val="clear" w:color="auto" w:fill="F4F4F4"/>
      </w:pPr>
      <w:r>
        <w:rPr>
          <w:rFonts w:ascii="Courier New" w:hAnsi="Courier New"/>
          <w:sz w:val="17"/>
        </w:rPr>
        <w:t xml:space="preserve">      if (nb) setNeighborhood(nb);</w:t>
      </w:r>
    </w:p>
    <w:p>
      <w:pPr>
        <w:pStyle w:val="CodeBlock"/>
        <w:shd w:val="clear" w:color="auto" w:fill="F4F4F4"/>
      </w:pPr>
      <w:r>
        <w:rPr>
          <w:rFonts w:ascii="Courier New" w:hAnsi="Courier New"/>
          <w:sz w:val="17"/>
        </w:rPr>
        <w:t xml:space="preserve">      setCoordinates({ lat: details.geometry.location.lat, lng: details.geometry.location.lng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query={{ key: process.env.EXPO_PUBLIC_GOOGLE_MAPS_API_KEY, language: 'en', types: 'address' }}</w:t>
      </w:r>
    </w:p>
    <w:p>
      <w:pPr>
        <w:pStyle w:val="CodeBlock"/>
        <w:shd w:val="clear" w:color="auto" w:fill="F4F4F4"/>
      </w:pPr>
      <w:r>
        <w:rPr>
          <w:rFonts w:ascii="Courier New" w:hAnsi="Courier New"/>
          <w:sz w:val="17"/>
        </w:rPr>
        <w:t xml:space="preserve">    textInputProps={{ value: address, onChangeText: setAddress, placeholderTextColor: '#666' }}</w:t>
      </w:r>
    </w:p>
    <w:p>
      <w:pPr>
        <w:pStyle w:val="CodeBlock"/>
        <w:shd w:val="clear" w:color="auto" w:fill="F4F4F4"/>
      </w:pPr>
      <w:r>
        <w:rPr>
          <w:rFonts w:ascii="Courier New" w:hAnsi="Courier New"/>
          <w:sz w:val="17"/>
        </w:rPr>
        <w:t xml:space="preserve">    styles={{</w:t>
      </w:r>
    </w:p>
    <w:p>
      <w:pPr>
        <w:pStyle w:val="CodeBlock"/>
        <w:shd w:val="clear" w:color="auto" w:fill="F4F4F4"/>
      </w:pPr>
      <w:r>
        <w:rPr>
          <w:rFonts w:ascii="Courier New" w:hAnsi="Courier New"/>
          <w:sz w:val="17"/>
        </w:rPr>
        <w:t xml:space="preserve">      container: { flex: 0 },</w:t>
      </w:r>
    </w:p>
    <w:p>
      <w:pPr>
        <w:pStyle w:val="CodeBlock"/>
        <w:shd w:val="clear" w:color="auto" w:fill="F4F4F4"/>
      </w:pPr>
      <w:r>
        <w:rPr>
          <w:rFonts w:ascii="Courier New" w:hAnsi="Courier New"/>
          <w:sz w:val="17"/>
        </w:rPr>
        <w:t xml:space="preserve">      textInput: { backgroundColor: '#fff', borderWidth: 1, borderColor: '#ddd', borderRadius: 8, paddingHorizontal: 12, paddingVertical: 10, fontSize: 15, color: '#333' },</w:t>
      </w:r>
    </w:p>
    <w:p>
      <w:pPr>
        <w:pStyle w:val="CodeBlock"/>
        <w:shd w:val="clear" w:color="auto" w:fill="F4F4F4"/>
      </w:pPr>
      <w:r>
        <w:rPr>
          <w:rFonts w:ascii="Courier New" w:hAnsi="Courier New"/>
          <w:sz w:val="17"/>
        </w:rPr>
        <w:t xml:space="preserve">      listView: { backgroundColor: '#fff', borderWidth: 1, borderColor: '#ddd', borderRadius: 8, marginTop: 4, elevation: 4, zIndex: 1000 },</w:t>
      </w:r>
    </w:p>
    <w:p>
      <w:pPr>
        <w:pStyle w:val="CodeBlock"/>
        <w:shd w:val="clear" w:color="auto" w:fill="F4F4F4"/>
      </w:pPr>
      <w:r>
        <w:rPr>
          <w:rFonts w:ascii="Courier New" w:hAnsi="Courier New"/>
          <w:sz w:val="17"/>
        </w:rPr>
        <w:t xml:space="preserve">      row: { paddingHorizontal: 12, paddingVertical: 10 },</w:t>
      </w:r>
    </w:p>
    <w:p>
      <w:pPr>
        <w:pStyle w:val="CodeBlock"/>
        <w:shd w:val="clear" w:color="auto" w:fill="F4F4F4"/>
      </w:pPr>
      <w:r>
        <w:rPr>
          <w:rFonts w:ascii="Courier New" w:hAnsi="Courier New"/>
          <w:sz w:val="17"/>
        </w:rPr>
        <w:t xml:space="preserve">      description: { fontSize: 14, color: '#333'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enablePoweredByContainer={false}</w:t>
      </w:r>
    </w:p>
    <w:p>
      <w:pPr>
        <w:pStyle w:val="CodeBlock"/>
        <w:shd w:val="clear" w:color="auto" w:fill="F4F4F4"/>
      </w:pPr>
      <w:r>
        <w:rPr>
          <w:rFonts w:ascii="Courier New" w:hAnsi="Courier New"/>
          <w:sz w:val="17"/>
        </w:rPr>
        <w:t xml:space="preserve">    minLength={3}</w:t>
      </w:r>
    </w:p>
    <w:p>
      <w:pPr>
        <w:pStyle w:val="CodeBlock"/>
        <w:shd w:val="clear" w:color="auto" w:fill="F4F4F4"/>
      </w:pPr>
      <w:r>
        <w:rPr>
          <w:rFonts w:ascii="Courier New" w:hAnsi="Courier New"/>
          <w:sz w:val="17"/>
        </w:rPr>
        <w:t xml:space="preserve">    debounce={300}</w:t>
      </w:r>
    </w:p>
    <w:p>
      <w:pPr>
        <w:pStyle w:val="CodeBlock"/>
        <w:shd w:val="clear" w:color="auto" w:fill="F4F4F4"/>
      </w:pPr>
      <w:r>
        <w:rPr>
          <w:rFonts w:ascii="Courier New" w:hAnsi="Courier New"/>
          <w:sz w:val="17"/>
        </w:rPr>
        <w:t xml:space="preserve">    keyboardShouldPersistTaps="handled"</w:t>
      </w:r>
    </w:p>
    <w:p>
      <w:pPr>
        <w:pStyle w:val="CodeBlock"/>
        <w:shd w:val="clear" w:color="auto" w:fill="F4F4F4"/>
      </w:pPr>
      <w:r>
        <w:rPr>
          <w:rFonts w:ascii="Courier New" w:hAnsi="Courier New"/>
          <w:sz w:val="17"/>
        </w:rPr>
        <w:t xml:space="preserve">  /&gt;</w:t>
      </w:r>
    </w:p>
    <w:p>
      <w:pPr>
        <w:pStyle w:val="CodeBlock"/>
        <w:shd w:val="clear" w:color="auto" w:fill="F4F4F4"/>
      </w:pPr>
      <w:r>
        <w:rPr>
          <w:rFonts w:ascii="Courier New" w:hAnsi="Courier New"/>
          <w:sz w:val="17"/>
        </w:rPr>
        <w:t>&lt;/View&gt;</w:t>
      </w:r>
    </w:p>
    <w:p>
      <w:pPr>
        <w:pStyle w:val="Heading3"/>
      </w:pPr>
      <w:r>
        <w:t>D. Fix ScrollView (prevents dropdown being blocked)</w:t>
      </w:r>
    </w:p>
    <w:p>
      <w:pPr>
        <w:pStyle w:val="CodeBlock"/>
        <w:shd w:val="clear" w:color="auto" w:fill="F4F4F4"/>
      </w:pPr>
      <w:r>
        <w:rPr>
          <w:rFonts w:ascii="Courier New" w:hAnsi="Courier New"/>
          <w:sz w:val="17"/>
        </w:rPr>
        <w:t>&lt;ScrollView keyboardShouldPersistTaps="handled" ...&gt;</w:t>
      </w:r>
    </w:p>
    <w:p>
      <w:pPr>
        <w:pStyle w:val="Heading2"/>
      </w:pPr>
      <w:r>
        <w:t>Step 3 — Update app.json</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"expo": {</w:t>
      </w:r>
    </w:p>
    <w:p>
      <w:pPr>
        <w:pStyle w:val="CodeBlock"/>
        <w:shd w:val="clear" w:color="auto" w:fill="F4F4F4"/>
      </w:pPr>
      <w:r>
        <w:rPr>
          <w:rFonts w:ascii="Courier New" w:hAnsi="Courier New"/>
          <w:sz w:val="17"/>
        </w:rPr>
        <w:t xml:space="preserve">    "android": { "config": { "googleMaps": { "apiKey": "${EXPO_PUBLIC_GOOGLE_MAPS_API_KEY}" } } },</w:t>
      </w:r>
    </w:p>
    <w:p>
      <w:pPr>
        <w:pStyle w:val="CodeBlock"/>
        <w:shd w:val="clear" w:color="auto" w:fill="F4F4F4"/>
      </w:pPr>
      <w:r>
        <w:rPr>
          <w:rFonts w:ascii="Courier New" w:hAnsi="Courier New"/>
          <w:sz w:val="17"/>
        </w:rPr>
        <w:t xml:space="preserve">    "ios":     { "config": { "googleMapsApiKey": "${EXPO_PUBLIC_GOOGLE_MAPS_API_KEY}" } }</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w:t>
      </w:r>
    </w:p>
    <w:p>
      <w:pPr>
        <w:pStyle w:val="Heading2"/>
      </w:pPr>
      <w:r>
        <w:t>What Auto-Fills on Address Selection</w:t>
      </w:r>
    </w:p>
    <w:tbl>
      <w:tblPr>
        <w:tblStyle w:val="TableGrid"/>
        <w:tblW w:type="auto" w:w="0"/>
        <w:tblLook w:firstColumn="1" w:firstRow="1" w:lastColumn="0" w:lastRow="0" w:noHBand="0" w:noVBand="1" w:val="04A0"/>
      </w:tblPr>
      <w:tblGrid>
        <w:gridCol w:w="4680"/>
        <w:gridCol w:w="4680"/>
      </w:tblGrid>
      <w:tr>
        <w:tc>
          <w:tcPr>
            <w:tcW w:type="dxa" w:w="4680"/>
            <w:shd w:val="clear" w:fill="162130" w:color="auto"/>
          </w:tcPr>
          <w:p>
            <w:r>
              <w:rPr>
                <w:b/>
                <w:color w:val="FFFFFF"/>
                <w:sz w:val="18"/>
              </w:rPr>
              <w:t>Field</w:t>
            </w:r>
          </w:p>
        </w:tc>
        <w:tc>
          <w:tcPr>
            <w:tcW w:type="dxa" w:w="4680"/>
            <w:shd w:val="clear" w:fill="162130" w:color="auto"/>
          </w:tcPr>
          <w:p>
            <w:r>
              <w:rPr>
                <w:b/>
                <w:color w:val="FFFFFF"/>
                <w:sz w:val="18"/>
              </w:rPr>
              <w:t>Auto-filled?</w:t>
            </w:r>
          </w:p>
        </w:tc>
      </w:tr>
      <w:tr>
        <w:tc>
          <w:tcPr>
            <w:tcW w:type="dxa" w:w="4680"/>
          </w:tcPr>
          <w:p>
            <w:r>
              <w:rPr>
                <w:rFonts w:ascii="Arial" w:hAnsi="Arial"/>
                <w:sz w:val="18"/>
              </w:rPr>
              <w:t>Address (street + number)</w:t>
            </w:r>
          </w:p>
        </w:tc>
        <w:tc>
          <w:tcPr>
            <w:tcW w:type="dxa" w:w="4680"/>
          </w:tcPr>
          <w:p>
            <w:r>
              <w:rPr>
                <w:rFonts w:ascii="Arial" w:hAnsi="Arial"/>
                <w:sz w:val="18"/>
              </w:rPr>
              <w:t>Yes</w:t>
            </w:r>
          </w:p>
        </w:tc>
      </w:tr>
      <w:tr>
        <w:tc>
          <w:tcPr>
            <w:tcW w:type="dxa" w:w="4680"/>
          </w:tcPr>
          <w:p>
            <w:r>
              <w:rPr>
                <w:rFonts w:ascii="Arial" w:hAnsi="Arial"/>
                <w:sz w:val="18"/>
              </w:rPr>
              <w:t>City</w:t>
            </w:r>
          </w:p>
        </w:tc>
        <w:tc>
          <w:tcPr>
            <w:tcW w:type="dxa" w:w="4680"/>
          </w:tcPr>
          <w:p>
            <w:r>
              <w:rPr>
                <w:rFonts w:ascii="Arial" w:hAnsi="Arial"/>
                <w:sz w:val="18"/>
              </w:rPr>
              <w:t>Yes</w:t>
            </w:r>
          </w:p>
        </w:tc>
      </w:tr>
      <w:tr>
        <w:tc>
          <w:tcPr>
            <w:tcW w:type="dxa" w:w="4680"/>
          </w:tcPr>
          <w:p>
            <w:r>
              <w:rPr>
                <w:rFonts w:ascii="Arial" w:hAnsi="Arial"/>
                <w:sz w:val="18"/>
              </w:rPr>
              <w:t>State</w:t>
            </w:r>
          </w:p>
        </w:tc>
        <w:tc>
          <w:tcPr>
            <w:tcW w:type="dxa" w:w="4680"/>
          </w:tcPr>
          <w:p>
            <w:r>
              <w:rPr>
                <w:rFonts w:ascii="Arial" w:hAnsi="Arial"/>
                <w:sz w:val="18"/>
              </w:rPr>
              <w:t>Yes</w:t>
            </w:r>
          </w:p>
        </w:tc>
      </w:tr>
      <w:tr>
        <w:tc>
          <w:tcPr>
            <w:tcW w:type="dxa" w:w="4680"/>
          </w:tcPr>
          <w:p>
            <w:r>
              <w:rPr>
                <w:rFonts w:ascii="Arial" w:hAnsi="Arial"/>
                <w:sz w:val="18"/>
              </w:rPr>
              <w:t>Neighborhood</w:t>
            </w:r>
          </w:p>
        </w:tc>
        <w:tc>
          <w:tcPr>
            <w:tcW w:type="dxa" w:w="4680"/>
          </w:tcPr>
          <w:p>
            <w:r>
              <w:rPr>
                <w:rFonts w:ascii="Arial" w:hAnsi="Arial"/>
                <w:sz w:val="18"/>
              </w:rPr>
              <w:t>Yes (if available)</w:t>
            </w:r>
          </w:p>
        </w:tc>
      </w:tr>
      <w:tr>
        <w:tc>
          <w:tcPr>
            <w:tcW w:type="dxa" w:w="4680"/>
          </w:tcPr>
          <w:p>
            <w:r>
              <w:rPr>
                <w:rFonts w:ascii="Arial" w:hAnsi="Arial"/>
                <w:sz w:val="18"/>
              </w:rPr>
              <w:t>Coordinates (lat/lng)</w:t>
            </w:r>
          </w:p>
        </w:tc>
        <w:tc>
          <w:tcPr>
            <w:tcW w:type="dxa" w:w="4680"/>
          </w:tcPr>
          <w:p>
            <w:r>
              <w:rPr>
                <w:rFonts w:ascii="Arial" w:hAnsi="Arial"/>
                <w:sz w:val="18"/>
              </w:rPr>
              <w:t>Yes — skips Geocoding API call at save</w:t>
            </w:r>
          </w:p>
        </w:tc>
      </w:tr>
    </w:tbl>
    <w:p>
      <w:r>
        <w:br w:type="page"/>
      </w:r>
    </w:p>
    <w:p>
      <w:pPr>
        <w:pStyle w:val="Heading1"/>
      </w:pPr>
      <w:r>
        <w:t>Prompt 4 — Supabase Properties Service</w:t>
      </w:r>
    </w:p>
    <w:p>
      <w:r>
        <w:rPr>
          <w:rFonts w:ascii="Arial" w:hAnsi="Arial"/>
          <w:b w:val="0"/>
          <w:i/>
          <w:sz w:val="20"/>
        </w:rPr>
        <w:t>Currently listings are saved to the host's phone only (AsyncStorage). Renters cannot see them. This prompt wires listings to Supabase so hosts save to the cloud and renters see all listings in the Explore screen.</w:t>
      </w:r>
    </w:p>
    <w:p>
      <w:pPr>
        <w:pBdr>
          <w:bottom w:val="single" w:sz="4" w:space="1" w:color="CCCCCC"/>
        </w:pBdr>
        <w:spacing w:before="120" w:after="120"/>
      </w:pPr>
    </w:p>
    <w:p>
      <w:pPr>
        <w:pStyle w:val="Heading2"/>
      </w:pPr>
      <w:r>
        <w:t>Step 1 — Run Supabase Migration</w:t>
      </w:r>
    </w:p>
    <w:p>
      <w:r>
        <w:rPr>
          <w:rFonts w:ascii="Arial" w:hAnsi="Arial"/>
          <w:b w:val="0"/>
          <w:i w:val="0"/>
          <w:sz w:val="20"/>
        </w:rPr>
        <w:t>In your Supabase Dashboard → SQL Editor, run:</w:t>
      </w:r>
    </w:p>
    <w:p>
      <w:pPr>
        <w:pStyle w:val="CodeBlock"/>
        <w:shd w:val="clear" w:color="auto" w:fill="F4F4F4"/>
      </w:pPr>
      <w:r>
        <w:rPr>
          <w:rFonts w:ascii="Courier New" w:hAnsi="Courier New"/>
          <w:sz w:val="17"/>
        </w:rPr>
        <w:t>-- Create properties table</w:t>
      </w:r>
    </w:p>
    <w:p>
      <w:pPr>
        <w:pStyle w:val="CodeBlock"/>
        <w:shd w:val="clear" w:color="auto" w:fill="F4F4F4"/>
      </w:pPr>
      <w:r>
        <w:rPr>
          <w:rFonts w:ascii="Courier New" w:hAnsi="Courier New"/>
          <w:sz w:val="17"/>
        </w:rPr>
        <w:t>CREATE TABLE IF NOT EXISTS properties (</w:t>
      </w:r>
    </w:p>
    <w:p>
      <w:pPr>
        <w:pStyle w:val="CodeBlock"/>
        <w:shd w:val="clear" w:color="auto" w:fill="F4F4F4"/>
      </w:pPr>
      <w:r>
        <w:rPr>
          <w:rFonts w:ascii="Courier New" w:hAnsi="Courier New"/>
          <w:sz w:val="17"/>
        </w:rPr>
        <w:t xml:space="preserve">  id TEXT PRIMARY KEY,</w:t>
      </w:r>
    </w:p>
    <w:p>
      <w:pPr>
        <w:pStyle w:val="CodeBlock"/>
        <w:shd w:val="clear" w:color="auto" w:fill="F4F4F4"/>
      </w:pPr>
      <w:r>
        <w:rPr>
          <w:rFonts w:ascii="Courier New" w:hAnsi="Courier New"/>
          <w:sz w:val="17"/>
        </w:rPr>
        <w:t xml:space="preserve">  title TEXT NOT NULL,</w:t>
      </w:r>
    </w:p>
    <w:p>
      <w:pPr>
        <w:pStyle w:val="CodeBlock"/>
        <w:shd w:val="clear" w:color="auto" w:fill="F4F4F4"/>
      </w:pPr>
      <w:r>
        <w:rPr>
          <w:rFonts w:ascii="Courier New" w:hAnsi="Courier New"/>
          <w:sz w:val="17"/>
        </w:rPr>
        <w:t xml:space="preserve">  description TEXT,</w:t>
      </w:r>
    </w:p>
    <w:p>
      <w:pPr>
        <w:pStyle w:val="CodeBlock"/>
        <w:shd w:val="clear" w:color="auto" w:fill="F4F4F4"/>
      </w:pPr>
      <w:r>
        <w:rPr>
          <w:rFonts w:ascii="Courier New" w:hAnsi="Courier New"/>
          <w:sz w:val="17"/>
        </w:rPr>
        <w:t xml:space="preserve">  price NUMERIC NOT NULL,</w:t>
      </w:r>
    </w:p>
    <w:p>
      <w:pPr>
        <w:pStyle w:val="CodeBlock"/>
        <w:shd w:val="clear" w:color="auto" w:fill="F4F4F4"/>
      </w:pPr>
      <w:r>
        <w:rPr>
          <w:rFonts w:ascii="Courier New" w:hAnsi="Courier New"/>
          <w:sz w:val="17"/>
        </w:rPr>
        <w:t xml:space="preserve">  bedrooms INTEGER DEFAULT 1,</w:t>
      </w:r>
    </w:p>
    <w:p>
      <w:pPr>
        <w:pStyle w:val="CodeBlock"/>
        <w:shd w:val="clear" w:color="auto" w:fill="F4F4F4"/>
      </w:pPr>
      <w:r>
        <w:rPr>
          <w:rFonts w:ascii="Courier New" w:hAnsi="Courier New"/>
          <w:sz w:val="17"/>
        </w:rPr>
        <w:t xml:space="preserve">  bathrooms NUMERIC DEFAULT 1,</w:t>
      </w:r>
    </w:p>
    <w:p>
      <w:pPr>
        <w:pStyle w:val="CodeBlock"/>
        <w:shd w:val="clear" w:color="auto" w:fill="F4F4F4"/>
      </w:pPr>
      <w:r>
        <w:rPr>
          <w:rFonts w:ascii="Courier New" w:hAnsi="Courier New"/>
          <w:sz w:val="17"/>
        </w:rPr>
        <w:t xml:space="preserve">  sqft NUMERIC DEFAULT 0,</w:t>
      </w:r>
    </w:p>
    <w:p>
      <w:pPr>
        <w:pStyle w:val="CodeBlock"/>
        <w:shd w:val="clear" w:color="auto" w:fill="F4F4F4"/>
      </w:pPr>
      <w:r>
        <w:rPr>
          <w:rFonts w:ascii="Courier New" w:hAnsi="Courier New"/>
          <w:sz w:val="17"/>
        </w:rPr>
        <w:t xml:space="preserve">  property_type TEXT DEFAULT 'lease',</w:t>
      </w:r>
    </w:p>
    <w:p>
      <w:pPr>
        <w:pStyle w:val="CodeBlock"/>
        <w:shd w:val="clear" w:color="auto" w:fill="F4F4F4"/>
      </w:pPr>
      <w:r>
        <w:rPr>
          <w:rFonts w:ascii="Courier New" w:hAnsi="Courier New"/>
          <w:sz w:val="17"/>
        </w:rPr>
        <w:t xml:space="preserve">  room_type TEXT DEFAULT 'entire',</w:t>
      </w:r>
    </w:p>
    <w:p>
      <w:pPr>
        <w:pStyle w:val="CodeBlock"/>
        <w:shd w:val="clear" w:color="auto" w:fill="F4F4F4"/>
      </w:pPr>
      <w:r>
        <w:rPr>
          <w:rFonts w:ascii="Courier New" w:hAnsi="Courier New"/>
          <w:sz w:val="17"/>
        </w:rPr>
        <w:t xml:space="preserve">  city TEXT, state TEXT, neighborhood TEXT, address TEXT,</w:t>
      </w:r>
    </w:p>
    <w:p>
      <w:pPr>
        <w:pStyle w:val="CodeBlock"/>
        <w:shd w:val="clear" w:color="auto" w:fill="F4F4F4"/>
      </w:pPr>
      <w:r>
        <w:rPr>
          <w:rFonts w:ascii="Courier New" w:hAnsi="Courier New"/>
          <w:sz w:val="17"/>
        </w:rPr>
        <w:t xml:space="preserve">  available BOOLEAN DEFAULT true,</w:t>
      </w:r>
    </w:p>
    <w:p>
      <w:pPr>
        <w:pStyle w:val="CodeBlock"/>
        <w:shd w:val="clear" w:color="auto" w:fill="F4F4F4"/>
      </w:pPr>
      <w:r>
        <w:rPr>
          <w:rFonts w:ascii="Courier New" w:hAnsi="Courier New"/>
          <w:sz w:val="17"/>
        </w:rPr>
        <w:t xml:space="preserve">  available_date TIMESTAMPTZ, rented_date TIMESTAMPTZ,</w:t>
      </w:r>
    </w:p>
    <w:p>
      <w:pPr>
        <w:pStyle w:val="CodeBlock"/>
        <w:shd w:val="clear" w:color="auto" w:fill="F4F4F4"/>
      </w:pPr>
      <w:r>
        <w:rPr>
          <w:rFonts w:ascii="Courier New" w:hAnsi="Courier New"/>
          <w:sz w:val="17"/>
        </w:rPr>
        <w:t xml:space="preserve">  amenities JSONB DEFAULT '[]',</w:t>
      </w:r>
    </w:p>
    <w:p>
      <w:pPr>
        <w:pStyle w:val="CodeBlock"/>
        <w:shd w:val="clear" w:color="auto" w:fill="F4F4F4"/>
      </w:pPr>
      <w:r>
        <w:rPr>
          <w:rFonts w:ascii="Courier New" w:hAnsi="Courier New"/>
          <w:sz w:val="17"/>
        </w:rPr>
        <w:t xml:space="preserve">  photos JSONB DEFAULT '[]',</w:t>
      </w:r>
    </w:p>
    <w:p>
      <w:pPr>
        <w:pStyle w:val="CodeBlock"/>
        <w:shd w:val="clear" w:color="auto" w:fill="F4F4F4"/>
      </w:pPr>
      <w:r>
        <w:rPr>
          <w:rFonts w:ascii="Courier New" w:hAnsi="Courier New"/>
          <w:sz w:val="17"/>
        </w:rPr>
        <w:t xml:space="preserve">  host_id TEXT NOT NULL, host_name TEXT, host_profile_id TEXT,</w:t>
      </w:r>
    </w:p>
    <w:p>
      <w:pPr>
        <w:pStyle w:val="CodeBlock"/>
        <w:shd w:val="clear" w:color="auto" w:fill="F4F4F4"/>
      </w:pPr>
      <w:r>
        <w:rPr>
          <w:rFonts w:ascii="Courier New" w:hAnsi="Courier New"/>
          <w:sz w:val="17"/>
        </w:rPr>
        <w:t xml:space="preserve">  featured BOOLEAN DEFAULT false,</w:t>
      </w:r>
    </w:p>
    <w:p>
      <w:pPr>
        <w:pStyle w:val="CodeBlock"/>
        <w:shd w:val="clear" w:color="auto" w:fill="F4F4F4"/>
      </w:pPr>
      <w:r>
        <w:rPr>
          <w:rFonts w:ascii="Courier New" w:hAnsi="Courier New"/>
          <w:sz w:val="17"/>
        </w:rPr>
        <w:t xml:space="preserve">  existing_roommates JSONB DEFAULT '[]',</w:t>
      </w:r>
    </w:p>
    <w:p>
      <w:pPr>
        <w:pStyle w:val="CodeBlock"/>
        <w:shd w:val="clear" w:color="auto" w:fill="F4F4F4"/>
      </w:pPr>
      <w:r>
        <w:rPr>
          <w:rFonts w:ascii="Courier New" w:hAnsi="Courier New"/>
          <w:sz w:val="17"/>
        </w:rPr>
        <w:t xml:space="preserve">  coordinates JSONB, transit_info JSONB,</w:t>
      </w:r>
    </w:p>
    <w:p>
      <w:pPr>
        <w:pStyle w:val="CodeBlock"/>
        <w:shd w:val="clear" w:color="auto" w:fill="F4F4F4"/>
      </w:pPr>
      <w:r>
        <w:rPr>
          <w:rFonts w:ascii="Courier New" w:hAnsi="Courier New"/>
          <w:sz w:val="17"/>
        </w:rPr>
        <w:t xml:space="preserve">  walk_score INTEGER, walk_score_label TEXT,</w:t>
      </w:r>
    </w:p>
    <w:p>
      <w:pPr>
        <w:pStyle w:val="CodeBlock"/>
        <w:shd w:val="clear" w:color="auto" w:fill="F4F4F4"/>
      </w:pPr>
      <w:r>
        <w:rPr>
          <w:rFonts w:ascii="Courier New" w:hAnsi="Courier New"/>
          <w:sz w:val="17"/>
        </w:rPr>
        <w:t xml:space="preserve">  transit_score INTEGER, transit_score_label TEXT,</w:t>
      </w:r>
    </w:p>
    <w:p>
      <w:pPr>
        <w:pStyle w:val="CodeBlock"/>
        <w:shd w:val="clear" w:color="auto" w:fill="F4F4F4"/>
      </w:pPr>
      <w:r>
        <w:rPr>
          <w:rFonts w:ascii="Courier New" w:hAnsi="Courier New"/>
          <w:sz w:val="17"/>
        </w:rPr>
        <w:t xml:space="preserve">  created_at TIMESTAMPTZ DEFAULT NOW(),</w:t>
      </w:r>
    </w:p>
    <w:p>
      <w:pPr>
        <w:pStyle w:val="CodeBlock"/>
        <w:shd w:val="clear" w:color="auto" w:fill="F4F4F4"/>
      </w:pPr>
      <w:r>
        <w:rPr>
          <w:rFonts w:ascii="Courier New" w:hAnsi="Courier New"/>
          <w:sz w:val="17"/>
        </w:rPr>
        <w:t xml:space="preserve">  updated_at TIMESTAMPTZ DEFAULT NOW()</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If table already exists, add new columns only</w:t>
      </w:r>
    </w:p>
    <w:p>
      <w:pPr>
        <w:pStyle w:val="CodeBlock"/>
        <w:shd w:val="clear" w:color="auto" w:fill="F4F4F4"/>
      </w:pPr>
      <w:r>
        <w:rPr>
          <w:rFonts w:ascii="Courier New" w:hAnsi="Courier New"/>
          <w:sz w:val="17"/>
        </w:rPr>
        <w:t>ALTER TABLE properties</w:t>
      </w:r>
    </w:p>
    <w:p>
      <w:pPr>
        <w:pStyle w:val="CodeBlock"/>
        <w:shd w:val="clear" w:color="auto" w:fill="F4F4F4"/>
      </w:pPr>
      <w:r>
        <w:rPr>
          <w:rFonts w:ascii="Courier New" w:hAnsi="Courier New"/>
          <w:sz w:val="17"/>
        </w:rPr>
        <w:t xml:space="preserve">  ADD COLUMN IF NOT EXISTS coordinates JSONB,</w:t>
      </w:r>
    </w:p>
    <w:p>
      <w:pPr>
        <w:pStyle w:val="CodeBlock"/>
        <w:shd w:val="clear" w:color="auto" w:fill="F4F4F4"/>
      </w:pPr>
      <w:r>
        <w:rPr>
          <w:rFonts w:ascii="Courier New" w:hAnsi="Courier New"/>
          <w:sz w:val="17"/>
        </w:rPr>
        <w:t xml:space="preserve">  ADD COLUMN IF NOT EXISTS transit_info JSONB,</w:t>
      </w:r>
    </w:p>
    <w:p>
      <w:pPr>
        <w:pStyle w:val="CodeBlock"/>
        <w:shd w:val="clear" w:color="auto" w:fill="F4F4F4"/>
      </w:pPr>
      <w:r>
        <w:rPr>
          <w:rFonts w:ascii="Courier New" w:hAnsi="Courier New"/>
          <w:sz w:val="17"/>
        </w:rPr>
        <w:t xml:space="preserve">  ADD COLUMN IF NOT EXISTS walk_score INTEGER,</w:t>
      </w:r>
    </w:p>
    <w:p>
      <w:pPr>
        <w:pStyle w:val="CodeBlock"/>
        <w:shd w:val="clear" w:color="auto" w:fill="F4F4F4"/>
      </w:pPr>
      <w:r>
        <w:rPr>
          <w:rFonts w:ascii="Courier New" w:hAnsi="Courier New"/>
          <w:sz w:val="17"/>
        </w:rPr>
        <w:t xml:space="preserve">  ADD COLUMN IF NOT EXISTS walk_score_label TEXT,</w:t>
      </w:r>
    </w:p>
    <w:p>
      <w:pPr>
        <w:pStyle w:val="CodeBlock"/>
        <w:shd w:val="clear" w:color="auto" w:fill="F4F4F4"/>
      </w:pPr>
      <w:r>
        <w:rPr>
          <w:rFonts w:ascii="Courier New" w:hAnsi="Courier New"/>
          <w:sz w:val="17"/>
        </w:rPr>
        <w:t xml:space="preserve">  ADD COLUMN IF NOT EXISTS transit_score INTEGER,</w:t>
      </w:r>
    </w:p>
    <w:p>
      <w:pPr>
        <w:pStyle w:val="CodeBlock"/>
        <w:shd w:val="clear" w:color="auto" w:fill="F4F4F4"/>
      </w:pPr>
      <w:r>
        <w:rPr>
          <w:rFonts w:ascii="Courier New" w:hAnsi="Courier New"/>
          <w:sz w:val="17"/>
        </w:rPr>
        <w:t xml:space="preserve">  ADD COLUMN IF NOT EXISTS transit_score_label TEXT;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Row Level Security</w:t>
      </w:r>
    </w:p>
    <w:p>
      <w:pPr>
        <w:pStyle w:val="CodeBlock"/>
        <w:shd w:val="clear" w:color="auto" w:fill="F4F4F4"/>
      </w:pPr>
      <w:r>
        <w:rPr>
          <w:rFonts w:ascii="Courier New" w:hAnsi="Courier New"/>
          <w:sz w:val="17"/>
        </w:rPr>
        <w:t>ALTER TABLE properties ENABLE ROW LEVEL SECURITY;</w:t>
      </w:r>
    </w:p>
    <w:p>
      <w:pPr>
        <w:pStyle w:val="CodeBlock"/>
        <w:shd w:val="clear" w:color="auto" w:fill="F4F4F4"/>
      </w:pPr>
      <w:r>
        <w:rPr>
          <w:rFonts w:ascii="Courier New" w:hAnsi="Courier New"/>
          <w:sz w:val="17"/>
        </w:rPr>
        <w:t>CREATE POLICY IF NOT EXISTS "Public can view available properties"</w:t>
      </w:r>
    </w:p>
    <w:p>
      <w:pPr>
        <w:pStyle w:val="CodeBlock"/>
        <w:shd w:val="clear" w:color="auto" w:fill="F4F4F4"/>
      </w:pPr>
      <w:r>
        <w:rPr>
          <w:rFonts w:ascii="Courier New" w:hAnsi="Courier New"/>
          <w:sz w:val="17"/>
        </w:rPr>
        <w:t xml:space="preserve">  ON properties FOR SELECT USING (available = true);</w:t>
      </w:r>
    </w:p>
    <w:p>
      <w:pPr>
        <w:pStyle w:val="CodeBlock"/>
        <w:shd w:val="clear" w:color="auto" w:fill="F4F4F4"/>
      </w:pPr>
      <w:r>
        <w:rPr>
          <w:rFonts w:ascii="Courier New" w:hAnsi="Courier New"/>
          <w:sz w:val="17"/>
        </w:rPr>
        <w:t>CREATE POLICY IF NOT EXISTS "Hosts can manage their own properties"</w:t>
      </w:r>
    </w:p>
    <w:p>
      <w:pPr>
        <w:pStyle w:val="CodeBlock"/>
        <w:shd w:val="clear" w:color="auto" w:fill="F4F4F4"/>
      </w:pPr>
      <w:r>
        <w:rPr>
          <w:rFonts w:ascii="Courier New" w:hAnsi="Courier New"/>
          <w:sz w:val="17"/>
        </w:rPr>
        <w:t xml:space="preserve">  ON properties FOR ALL USING (auth.uid()::text = host_id);</w:t>
      </w:r>
    </w:p>
    <w:p>
      <w:pPr>
        <w:pStyle w:val="Heading2"/>
      </w:pPr>
      <w:r>
        <w:t>Step 2 — Create utils/supabasePropertyService.ts</w:t>
      </w:r>
    </w:p>
    <w:p>
      <w:pPr>
        <w:pStyle w:val="CodeBlock"/>
        <w:shd w:val="clear" w:color="auto" w:fill="F4F4F4"/>
      </w:pPr>
      <w:r>
        <w:rPr>
          <w:rFonts w:ascii="Courier New" w:hAnsi="Courier New"/>
          <w:sz w:val="17"/>
        </w:rPr>
        <w:t>// utils/supabasePropertyService.ts</w:t>
      </w:r>
    </w:p>
    <w:p>
      <w:pPr>
        <w:pStyle w:val="CodeBlock"/>
        <w:shd w:val="clear" w:color="auto" w:fill="F4F4F4"/>
      </w:pPr>
      <w:r>
        <w:rPr>
          <w:rFonts w:ascii="Courier New" w:hAnsi="Courier New"/>
          <w:sz w:val="17"/>
        </w:rPr>
        <w:t>import { createClient } from '@supabase/supabase-js';</w:t>
      </w:r>
    </w:p>
    <w:p>
      <w:pPr>
        <w:pStyle w:val="CodeBlock"/>
        <w:shd w:val="clear" w:color="auto" w:fill="F4F4F4"/>
      </w:pPr>
      <w:r>
        <w:rPr>
          <w:rFonts w:ascii="Courier New" w:hAnsi="Courier New"/>
          <w:sz w:val="17"/>
        </w:rPr>
        <w:t>import { Property } from '../types/models';</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const supabase = createClient(</w:t>
      </w:r>
    </w:p>
    <w:p>
      <w:pPr>
        <w:pStyle w:val="CodeBlock"/>
        <w:shd w:val="clear" w:color="auto" w:fill="F4F4F4"/>
      </w:pPr>
      <w:r>
        <w:rPr>
          <w:rFonts w:ascii="Courier New" w:hAnsi="Courier New"/>
          <w:sz w:val="17"/>
        </w:rPr>
        <w:t xml:space="preserve">  process.env.EXPO_PUBLIC_SUPABASE_URL || '',</w:t>
      </w:r>
    </w:p>
    <w:p>
      <w:pPr>
        <w:pStyle w:val="CodeBlock"/>
        <w:shd w:val="clear" w:color="auto" w:fill="F4F4F4"/>
      </w:pPr>
      <w:r>
        <w:rPr>
          <w:rFonts w:ascii="Courier New" w:hAnsi="Courier New"/>
          <w:sz w:val="17"/>
        </w:rPr>
        <w:t xml:space="preserve">  process.env.EXPO_PUBLIC_SUPABASE_ANON_KEY || ''</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function rowToProperty(row: any): Property {</w:t>
      </w:r>
    </w:p>
    <w:p>
      <w:pPr>
        <w:pStyle w:val="CodeBlock"/>
        <w:shd w:val="clear" w:color="auto" w:fill="F4F4F4"/>
      </w:pPr>
      <w:r>
        <w:rPr>
          <w:rFonts w:ascii="Courier New" w:hAnsi="Courier New"/>
          <w:sz w:val="17"/>
        </w:rPr>
        <w:t xml:space="preserve">  return {</w:t>
      </w:r>
    </w:p>
    <w:p>
      <w:pPr>
        <w:pStyle w:val="CodeBlock"/>
        <w:shd w:val="clear" w:color="auto" w:fill="F4F4F4"/>
      </w:pPr>
      <w:r>
        <w:rPr>
          <w:rFonts w:ascii="Courier New" w:hAnsi="Courier New"/>
          <w:sz w:val="17"/>
        </w:rPr>
        <w:t xml:space="preserve">    id: row.id, title: row.title, description: row.description,</w:t>
      </w:r>
    </w:p>
    <w:p>
      <w:pPr>
        <w:pStyle w:val="CodeBlock"/>
        <w:shd w:val="clear" w:color="auto" w:fill="F4F4F4"/>
      </w:pPr>
      <w:r>
        <w:rPr>
          <w:rFonts w:ascii="Courier New" w:hAnsi="Courier New"/>
          <w:sz w:val="17"/>
        </w:rPr>
        <w:t xml:space="preserve">    price: row.price, bedrooms: row.bedrooms, bathrooms: row.bathrooms, sqft: row.sqft,</w:t>
      </w:r>
    </w:p>
    <w:p>
      <w:pPr>
        <w:pStyle w:val="CodeBlock"/>
        <w:shd w:val="clear" w:color="auto" w:fill="F4F4F4"/>
      </w:pPr>
      <w:r>
        <w:rPr>
          <w:rFonts w:ascii="Courier New" w:hAnsi="Courier New"/>
          <w:sz w:val="17"/>
        </w:rPr>
        <w:t xml:space="preserve">    propertyType: row.property_type, roomType: row.room_type,</w:t>
      </w:r>
    </w:p>
    <w:p>
      <w:pPr>
        <w:pStyle w:val="CodeBlock"/>
        <w:shd w:val="clear" w:color="auto" w:fill="F4F4F4"/>
      </w:pPr>
      <w:r>
        <w:rPr>
          <w:rFonts w:ascii="Courier New" w:hAnsi="Courier New"/>
          <w:sz w:val="17"/>
        </w:rPr>
        <w:t xml:space="preserve">    city: row.city, state: row.state, neighborhood: row.neighborhood, address: row.address,</w:t>
      </w:r>
    </w:p>
    <w:p>
      <w:pPr>
        <w:pStyle w:val="CodeBlock"/>
        <w:shd w:val="clear" w:color="auto" w:fill="F4F4F4"/>
      </w:pPr>
      <w:r>
        <w:rPr>
          <w:rFonts w:ascii="Courier New" w:hAnsi="Courier New"/>
          <w:sz w:val="17"/>
        </w:rPr>
        <w:t xml:space="preserve">    available: row.available,</w:t>
      </w:r>
    </w:p>
    <w:p>
      <w:pPr>
        <w:pStyle w:val="CodeBlock"/>
        <w:shd w:val="clear" w:color="auto" w:fill="F4F4F4"/>
      </w:pPr>
      <w:r>
        <w:rPr>
          <w:rFonts w:ascii="Courier New" w:hAnsi="Courier New"/>
          <w:sz w:val="17"/>
        </w:rPr>
        <w:t xml:space="preserve">    availableDate: row.available_date ? new Date(row.available_date) : undefined,</w:t>
      </w:r>
    </w:p>
    <w:p>
      <w:pPr>
        <w:pStyle w:val="CodeBlock"/>
        <w:shd w:val="clear" w:color="auto" w:fill="F4F4F4"/>
      </w:pPr>
      <w:r>
        <w:rPr>
          <w:rFonts w:ascii="Courier New" w:hAnsi="Courier New"/>
          <w:sz w:val="17"/>
        </w:rPr>
        <w:t xml:space="preserve">    rentedDate: row.rented_date ? new Date(row.rented_date) : undefined,</w:t>
      </w:r>
    </w:p>
    <w:p>
      <w:pPr>
        <w:pStyle w:val="CodeBlock"/>
        <w:shd w:val="clear" w:color="auto" w:fill="F4F4F4"/>
      </w:pPr>
      <w:r>
        <w:rPr>
          <w:rFonts w:ascii="Courier New" w:hAnsi="Courier New"/>
          <w:sz w:val="17"/>
        </w:rPr>
        <w:t xml:space="preserve">    amenities: row.amenities || [], photos: row.photos || [],</w:t>
      </w:r>
    </w:p>
    <w:p>
      <w:pPr>
        <w:pStyle w:val="CodeBlock"/>
        <w:shd w:val="clear" w:color="auto" w:fill="F4F4F4"/>
      </w:pPr>
      <w:r>
        <w:rPr>
          <w:rFonts w:ascii="Courier New" w:hAnsi="Courier New"/>
          <w:sz w:val="17"/>
        </w:rPr>
        <w:t xml:space="preserve">    hostId: row.host_id, hostName: row.host_name, hostProfileId: row.host_profile_id,</w:t>
      </w:r>
    </w:p>
    <w:p>
      <w:pPr>
        <w:pStyle w:val="CodeBlock"/>
        <w:shd w:val="clear" w:color="auto" w:fill="F4F4F4"/>
      </w:pPr>
      <w:r>
        <w:rPr>
          <w:rFonts w:ascii="Courier New" w:hAnsi="Courier New"/>
          <w:sz w:val="17"/>
        </w:rPr>
        <w:t xml:space="preserve">    featured: row.featured, existingRoommates: row.existing_roommates || [],</w:t>
      </w:r>
    </w:p>
    <w:p>
      <w:pPr>
        <w:pStyle w:val="CodeBlock"/>
        <w:shd w:val="clear" w:color="auto" w:fill="F4F4F4"/>
      </w:pPr>
      <w:r>
        <w:rPr>
          <w:rFonts w:ascii="Courier New" w:hAnsi="Courier New"/>
          <w:sz w:val="17"/>
        </w:rPr>
        <w:t xml:space="preserve">    coordinates: row.coordinates || undefined,</w:t>
      </w:r>
    </w:p>
    <w:p>
      <w:pPr>
        <w:pStyle w:val="CodeBlock"/>
        <w:shd w:val="clear" w:color="auto" w:fill="F4F4F4"/>
      </w:pPr>
      <w:r>
        <w:rPr>
          <w:rFonts w:ascii="Courier New" w:hAnsi="Courier New"/>
          <w:sz w:val="17"/>
        </w:rPr>
        <w:t xml:space="preserve">    transitInfo: row.transit_info || undefined,</w:t>
      </w:r>
    </w:p>
    <w:p>
      <w:pPr>
        <w:pStyle w:val="CodeBlock"/>
        <w:shd w:val="clear" w:color="auto" w:fill="F4F4F4"/>
      </w:pPr>
      <w:r>
        <w:rPr>
          <w:rFonts w:ascii="Courier New" w:hAnsi="Courier New"/>
          <w:sz w:val="17"/>
        </w:rPr>
        <w:t xml:space="preserve">    walkScore: row.walk_score ?? undefined,</w:t>
      </w:r>
    </w:p>
    <w:p>
      <w:pPr>
        <w:pStyle w:val="CodeBlock"/>
        <w:shd w:val="clear" w:color="auto" w:fill="F4F4F4"/>
      </w:pPr>
      <w:r>
        <w:rPr>
          <w:rFonts w:ascii="Courier New" w:hAnsi="Courier New"/>
          <w:sz w:val="17"/>
        </w:rPr>
        <w:t xml:space="preserve">    walkScoreLabel: row.walk_score_label ?? undefined,</w:t>
      </w:r>
    </w:p>
    <w:p>
      <w:pPr>
        <w:pStyle w:val="CodeBlock"/>
        <w:shd w:val="clear" w:color="auto" w:fill="F4F4F4"/>
      </w:pPr>
      <w:r>
        <w:rPr>
          <w:rFonts w:ascii="Courier New" w:hAnsi="Courier New"/>
          <w:sz w:val="17"/>
        </w:rPr>
        <w:t xml:space="preserve">    transitScore: row.transit_score ?? undefined,</w:t>
      </w:r>
    </w:p>
    <w:p>
      <w:pPr>
        <w:pStyle w:val="CodeBlock"/>
        <w:shd w:val="clear" w:color="auto" w:fill="F4F4F4"/>
      </w:pPr>
      <w:r>
        <w:rPr>
          <w:rFonts w:ascii="Courier New" w:hAnsi="Courier New"/>
          <w:sz w:val="17"/>
        </w:rPr>
        <w:t xml:space="preserve">    transitScoreLabel: row.transit_score_label ?? undefined,</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function propertyToRow(p: Property): any {</w:t>
      </w:r>
    </w:p>
    <w:p>
      <w:pPr>
        <w:pStyle w:val="CodeBlock"/>
        <w:shd w:val="clear" w:color="auto" w:fill="F4F4F4"/>
      </w:pPr>
      <w:r>
        <w:rPr>
          <w:rFonts w:ascii="Courier New" w:hAnsi="Courier New"/>
          <w:sz w:val="17"/>
        </w:rPr>
        <w:t xml:space="preserve">  return {</w:t>
      </w:r>
    </w:p>
    <w:p>
      <w:pPr>
        <w:pStyle w:val="CodeBlock"/>
        <w:shd w:val="clear" w:color="auto" w:fill="F4F4F4"/>
      </w:pPr>
      <w:r>
        <w:rPr>
          <w:rFonts w:ascii="Courier New" w:hAnsi="Courier New"/>
          <w:sz w:val="17"/>
        </w:rPr>
        <w:t xml:space="preserve">    id: p.id, title: p.title, description: p.description,</w:t>
      </w:r>
    </w:p>
    <w:p>
      <w:pPr>
        <w:pStyle w:val="CodeBlock"/>
        <w:shd w:val="clear" w:color="auto" w:fill="F4F4F4"/>
      </w:pPr>
      <w:r>
        <w:rPr>
          <w:rFonts w:ascii="Courier New" w:hAnsi="Courier New"/>
          <w:sz w:val="17"/>
        </w:rPr>
        <w:t xml:space="preserve">    price: p.price, bedrooms: p.bedrooms, bathrooms: p.bathrooms, sqft: p.sqft,</w:t>
      </w:r>
    </w:p>
    <w:p>
      <w:pPr>
        <w:pStyle w:val="CodeBlock"/>
        <w:shd w:val="clear" w:color="auto" w:fill="F4F4F4"/>
      </w:pPr>
      <w:r>
        <w:rPr>
          <w:rFonts w:ascii="Courier New" w:hAnsi="Courier New"/>
          <w:sz w:val="17"/>
        </w:rPr>
        <w:t xml:space="preserve">    property_type: p.propertyType, room_type: p.roomType,</w:t>
      </w:r>
    </w:p>
    <w:p>
      <w:pPr>
        <w:pStyle w:val="CodeBlock"/>
        <w:shd w:val="clear" w:color="auto" w:fill="F4F4F4"/>
      </w:pPr>
      <w:r>
        <w:rPr>
          <w:rFonts w:ascii="Courier New" w:hAnsi="Courier New"/>
          <w:sz w:val="17"/>
        </w:rPr>
        <w:t xml:space="preserve">    city: p.city, state: p.state, neighborhood: p.neighborhood || null, address: p.address,</w:t>
      </w:r>
    </w:p>
    <w:p>
      <w:pPr>
        <w:pStyle w:val="CodeBlock"/>
        <w:shd w:val="clear" w:color="auto" w:fill="F4F4F4"/>
      </w:pPr>
      <w:r>
        <w:rPr>
          <w:rFonts w:ascii="Courier New" w:hAnsi="Courier New"/>
          <w:sz w:val="17"/>
        </w:rPr>
        <w:t xml:space="preserve">    available: p.available,</w:t>
      </w:r>
    </w:p>
    <w:p>
      <w:pPr>
        <w:pStyle w:val="CodeBlock"/>
        <w:shd w:val="clear" w:color="auto" w:fill="F4F4F4"/>
      </w:pPr>
      <w:r>
        <w:rPr>
          <w:rFonts w:ascii="Courier New" w:hAnsi="Courier New"/>
          <w:sz w:val="17"/>
        </w:rPr>
        <w:t xml:space="preserve">    available_date: p.availableDate?.toISOString() || null,</w:t>
      </w:r>
    </w:p>
    <w:p>
      <w:pPr>
        <w:pStyle w:val="CodeBlock"/>
        <w:shd w:val="clear" w:color="auto" w:fill="F4F4F4"/>
      </w:pPr>
      <w:r>
        <w:rPr>
          <w:rFonts w:ascii="Courier New" w:hAnsi="Courier New"/>
          <w:sz w:val="17"/>
        </w:rPr>
        <w:t xml:space="preserve">    rented_date: p.rentedDate?.toISOString() || null,</w:t>
      </w:r>
    </w:p>
    <w:p>
      <w:pPr>
        <w:pStyle w:val="CodeBlock"/>
        <w:shd w:val="clear" w:color="auto" w:fill="F4F4F4"/>
      </w:pPr>
      <w:r>
        <w:rPr>
          <w:rFonts w:ascii="Courier New" w:hAnsi="Courier New"/>
          <w:sz w:val="17"/>
        </w:rPr>
        <w:t xml:space="preserve">    amenities: p.amenities || [], photos: p.photos || [],</w:t>
      </w:r>
    </w:p>
    <w:p>
      <w:pPr>
        <w:pStyle w:val="CodeBlock"/>
        <w:shd w:val="clear" w:color="auto" w:fill="F4F4F4"/>
      </w:pPr>
      <w:r>
        <w:rPr>
          <w:rFonts w:ascii="Courier New" w:hAnsi="Courier New"/>
          <w:sz w:val="17"/>
        </w:rPr>
        <w:t xml:space="preserve">    host_id: p.hostId, host_name: p.hostName, host_profile_id: p.hostProfileId || null,</w:t>
      </w:r>
    </w:p>
    <w:p>
      <w:pPr>
        <w:pStyle w:val="CodeBlock"/>
        <w:shd w:val="clear" w:color="auto" w:fill="F4F4F4"/>
      </w:pPr>
      <w:r>
        <w:rPr>
          <w:rFonts w:ascii="Courier New" w:hAnsi="Courier New"/>
          <w:sz w:val="17"/>
        </w:rPr>
        <w:t xml:space="preserve">    featured: p.featured || false, existing_roommates: p.existingRoommates || [],</w:t>
      </w:r>
    </w:p>
    <w:p>
      <w:pPr>
        <w:pStyle w:val="CodeBlock"/>
        <w:shd w:val="clear" w:color="auto" w:fill="F4F4F4"/>
      </w:pPr>
      <w:r>
        <w:rPr>
          <w:rFonts w:ascii="Courier New" w:hAnsi="Courier New"/>
          <w:sz w:val="17"/>
        </w:rPr>
        <w:t xml:space="preserve">    coordinates: p.coordinates || null, transit_info: p.transitInfo || null,</w:t>
      </w:r>
    </w:p>
    <w:p>
      <w:pPr>
        <w:pStyle w:val="CodeBlock"/>
        <w:shd w:val="clear" w:color="auto" w:fill="F4F4F4"/>
      </w:pPr>
      <w:r>
        <w:rPr>
          <w:rFonts w:ascii="Courier New" w:hAnsi="Courier New"/>
          <w:sz w:val="17"/>
        </w:rPr>
        <w:t xml:space="preserve">    walk_score: p.walkScore ?? null, walk_score_label: p.walkScoreLabel ?? null,</w:t>
      </w:r>
    </w:p>
    <w:p>
      <w:pPr>
        <w:pStyle w:val="CodeBlock"/>
        <w:shd w:val="clear" w:color="auto" w:fill="F4F4F4"/>
      </w:pPr>
      <w:r>
        <w:rPr>
          <w:rFonts w:ascii="Courier New" w:hAnsi="Courier New"/>
          <w:sz w:val="17"/>
        </w:rPr>
        <w:t xml:space="preserve">    transit_score: p.transitScore ?? null, transit_score_label: p.transitScoreLabel ?? null,</w:t>
      </w:r>
    </w:p>
    <w:p>
      <w:pPr>
        <w:pStyle w:val="CodeBlock"/>
        <w:shd w:val="clear" w:color="auto" w:fill="F4F4F4"/>
      </w:pPr>
      <w:r>
        <w:rPr>
          <w:rFonts w:ascii="Courier New" w:hAnsi="Courier New"/>
          <w:sz w:val="17"/>
        </w:rPr>
        <w:t xml:space="preserve">    updated_at: new Date().toISOString(),</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export async function getAllProperties(): Promise&lt;Property[]&gt; {</w:t>
      </w:r>
    </w:p>
    <w:p>
      <w:pPr>
        <w:pStyle w:val="CodeBlock"/>
        <w:shd w:val="clear" w:color="auto" w:fill="F4F4F4"/>
      </w:pPr>
      <w:r>
        <w:rPr>
          <w:rFonts w:ascii="Courier New" w:hAnsi="Courier New"/>
          <w:sz w:val="17"/>
        </w:rPr>
        <w:t xml:space="preserve">  const { data, error } = await supabase.from('properties').select('*').eq('available', true).order('created_at', { ascending: false });</w:t>
      </w:r>
    </w:p>
    <w:p>
      <w:pPr>
        <w:pStyle w:val="CodeBlock"/>
        <w:shd w:val="clear" w:color="auto" w:fill="F4F4F4"/>
      </w:pPr>
      <w:r>
        <w:rPr>
          <w:rFonts w:ascii="Courier New" w:hAnsi="Courier New"/>
          <w:sz w:val="17"/>
        </w:rPr>
        <w:t xml:space="preserve">  if (error) { console.error(error); return []; }</w:t>
      </w:r>
    </w:p>
    <w:p>
      <w:pPr>
        <w:pStyle w:val="CodeBlock"/>
        <w:shd w:val="clear" w:color="auto" w:fill="F4F4F4"/>
      </w:pPr>
      <w:r>
        <w:rPr>
          <w:rFonts w:ascii="Courier New" w:hAnsi="Courier New"/>
          <w:sz w:val="17"/>
        </w:rPr>
        <w:t xml:space="preserve">  return (data || []).map(rowToProperty);</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export async function getMyListings(hostId: string): Promise&lt;Property[]&gt; {</w:t>
      </w:r>
    </w:p>
    <w:p>
      <w:pPr>
        <w:pStyle w:val="CodeBlock"/>
        <w:shd w:val="clear" w:color="auto" w:fill="F4F4F4"/>
      </w:pPr>
      <w:r>
        <w:rPr>
          <w:rFonts w:ascii="Courier New" w:hAnsi="Courier New"/>
          <w:sz w:val="17"/>
        </w:rPr>
        <w:t xml:space="preserve">  const { data, error } = await supabase.from('properties').select('*').eq('host_id', hostId).order('created_at', { ascending: false });</w:t>
      </w:r>
    </w:p>
    <w:p>
      <w:pPr>
        <w:pStyle w:val="CodeBlock"/>
        <w:shd w:val="clear" w:color="auto" w:fill="F4F4F4"/>
      </w:pPr>
      <w:r>
        <w:rPr>
          <w:rFonts w:ascii="Courier New" w:hAnsi="Courier New"/>
          <w:sz w:val="17"/>
        </w:rPr>
        <w:t xml:space="preserve">  if (error) { console.error(error); return []; }</w:t>
      </w:r>
    </w:p>
    <w:p>
      <w:pPr>
        <w:pStyle w:val="CodeBlock"/>
        <w:shd w:val="clear" w:color="auto" w:fill="F4F4F4"/>
      </w:pPr>
      <w:r>
        <w:rPr>
          <w:rFonts w:ascii="Courier New" w:hAnsi="Courier New"/>
          <w:sz w:val="17"/>
        </w:rPr>
        <w:t xml:space="preserve">  return (data || []).map(rowToProperty);</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export async function saveProperty(property: Property): Promise&lt;void&gt; {</w:t>
      </w:r>
    </w:p>
    <w:p>
      <w:pPr>
        <w:pStyle w:val="CodeBlock"/>
        <w:shd w:val="clear" w:color="auto" w:fill="F4F4F4"/>
      </w:pPr>
      <w:r>
        <w:rPr>
          <w:rFonts w:ascii="Courier New" w:hAnsi="Courier New"/>
          <w:sz w:val="17"/>
        </w:rPr>
        <w:t xml:space="preserve">  const { error } = await supabase.from('properties').upsert(propertyToRow(property), { onConflict: 'id' });</w:t>
      </w:r>
    </w:p>
    <w:p>
      <w:pPr>
        <w:pStyle w:val="CodeBlock"/>
        <w:shd w:val="clear" w:color="auto" w:fill="F4F4F4"/>
      </w:pPr>
      <w:r>
        <w:rPr>
          <w:rFonts w:ascii="Courier New" w:hAnsi="Courier New"/>
          <w:sz w:val="17"/>
        </w:rPr>
        <w:t xml:space="preserve">  if (error) throw new Error('Failed to save listing');</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export async function deleteProperty(propertyId: string): Promise&lt;void&gt; {</w:t>
      </w:r>
    </w:p>
    <w:p>
      <w:pPr>
        <w:pStyle w:val="CodeBlock"/>
        <w:shd w:val="clear" w:color="auto" w:fill="F4F4F4"/>
      </w:pPr>
      <w:r>
        <w:rPr>
          <w:rFonts w:ascii="Courier New" w:hAnsi="Courier New"/>
          <w:sz w:val="17"/>
        </w:rPr>
        <w:t xml:space="preserve">  const { error } = await supabase.from('properties').delete().eq('id', propertyId);</w:t>
      </w:r>
    </w:p>
    <w:p>
      <w:pPr>
        <w:pStyle w:val="CodeBlock"/>
        <w:shd w:val="clear" w:color="auto" w:fill="F4F4F4"/>
      </w:pPr>
      <w:r>
        <w:rPr>
          <w:rFonts w:ascii="Courier New" w:hAnsi="Courier New"/>
          <w:sz w:val="17"/>
        </w:rPr>
        <w:t xml:space="preserve">  if (error) throw new Error('Failed to delete listing');</w:t>
      </w:r>
    </w:p>
    <w:p>
      <w:pPr>
        <w:pStyle w:val="CodeBlock"/>
        <w:shd w:val="clear" w:color="auto" w:fill="F4F4F4"/>
      </w:pPr>
      <w:r>
        <w:rPr>
          <w:rFonts w:ascii="Courier New" w:hAnsi="Courier New"/>
          <w:sz w:val="17"/>
        </w:rPr>
        <w:t>}</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export async function markPropertyAsRented(propertyId: string): Promise&lt;void&gt; {</w:t>
      </w:r>
    </w:p>
    <w:p>
      <w:pPr>
        <w:pStyle w:val="CodeBlock"/>
        <w:shd w:val="clear" w:color="auto" w:fill="F4F4F4"/>
      </w:pPr>
      <w:r>
        <w:rPr>
          <w:rFonts w:ascii="Courier New" w:hAnsi="Courier New"/>
          <w:sz w:val="17"/>
        </w:rPr>
        <w:t xml:space="preserve">  const { error } = await supabase.from('properties').update({ available: false, rented_date: new Date().toISOString() }).eq('id', propertyId);</w:t>
      </w:r>
    </w:p>
    <w:p>
      <w:pPr>
        <w:pStyle w:val="CodeBlock"/>
        <w:shd w:val="clear" w:color="auto" w:fill="F4F4F4"/>
      </w:pPr>
      <w:r>
        <w:rPr>
          <w:rFonts w:ascii="Courier New" w:hAnsi="Courier New"/>
          <w:sz w:val="17"/>
        </w:rPr>
        <w:t xml:space="preserve">  if (error) throw new Error('Failed to update listing');</w:t>
      </w:r>
    </w:p>
    <w:p>
      <w:pPr>
        <w:pStyle w:val="CodeBlock"/>
        <w:shd w:val="clear" w:color="auto" w:fill="F4F4F4"/>
      </w:pPr>
      <w:r>
        <w:rPr>
          <w:rFonts w:ascii="Courier New" w:hAnsi="Courier New"/>
          <w:sz w:val="17"/>
        </w:rPr>
        <w:t>}</w:t>
      </w:r>
    </w:p>
    <w:p>
      <w:pPr>
        <w:pStyle w:val="Heading2"/>
      </w:pPr>
      <w:r>
        <w:t>Step 3 — Update CreateEditListingScreen.tsx</w:t>
      </w:r>
    </w:p>
    <w:p>
      <w:r>
        <w:rPr>
          <w:rFonts w:ascii="Arial" w:hAnsi="Arial"/>
          <w:b w:val="0"/>
          <w:i w:val="0"/>
          <w:sz w:val="20"/>
        </w:rPr>
        <w:t>Replace StorageService import:</w:t>
      </w:r>
    </w:p>
    <w:p>
      <w:pPr>
        <w:pStyle w:val="CodeBlock"/>
        <w:shd w:val="clear" w:color="auto" w:fill="F4F4F4"/>
      </w:pPr>
      <w:r>
        <w:rPr>
          <w:rFonts w:ascii="Courier New" w:hAnsi="Courier New"/>
          <w:sz w:val="17"/>
        </w:rPr>
        <w:t>import { saveProperty, deleteProperty as deletePropertyFromSupabase } from '../../utils/supabasePropertyService';</w:t>
      </w:r>
    </w:p>
    <w:p>
      <w:r>
        <w:rPr>
          <w:rFonts w:ascii="Arial" w:hAnsi="Arial"/>
          <w:b w:val="0"/>
          <w:i w:val="0"/>
          <w:sz w:val="20"/>
        </w:rPr>
        <w:t>In handleSave, replace:</w:t>
      </w:r>
    </w:p>
    <w:p>
      <w:pPr>
        <w:pStyle w:val="CodeBlock"/>
        <w:shd w:val="clear" w:color="auto" w:fill="F4F4F4"/>
      </w:pPr>
      <w:r>
        <w:rPr>
          <w:rFonts w:ascii="Courier New" w:hAnsi="Courier New"/>
          <w:sz w:val="17"/>
        </w:rPr>
        <w:t>await StorageService.addOrUpdateProperty(property);</w:t>
      </w:r>
    </w:p>
    <w:p>
      <w:r>
        <w:rPr>
          <w:rFonts w:ascii="Arial" w:hAnsi="Arial"/>
          <w:b w:val="0"/>
          <w:i w:val="0"/>
          <w:sz w:val="20"/>
        </w:rPr>
        <w:t>With:</w:t>
      </w:r>
    </w:p>
    <w:p>
      <w:pPr>
        <w:pStyle w:val="CodeBlock"/>
        <w:shd w:val="clear" w:color="auto" w:fill="F4F4F4"/>
      </w:pPr>
      <w:r>
        <w:rPr>
          <w:rFonts w:ascii="Courier New" w:hAnsi="Courier New"/>
          <w:sz w:val="17"/>
        </w:rPr>
        <w:t>await saveProperty(property);</w:t>
      </w:r>
    </w:p>
    <w:p>
      <w:r>
        <w:rPr>
          <w:rFonts w:ascii="Arial" w:hAnsi="Arial"/>
          <w:b w:val="0"/>
          <w:i w:val="0"/>
          <w:sz w:val="20"/>
        </w:rPr>
        <w:t>In delete handler, replace:</w:t>
      </w:r>
    </w:p>
    <w:p>
      <w:pPr>
        <w:pStyle w:val="CodeBlock"/>
        <w:shd w:val="clear" w:color="auto" w:fill="F4F4F4"/>
      </w:pPr>
      <w:r>
        <w:rPr>
          <w:rFonts w:ascii="Courier New" w:hAnsi="Courier New"/>
          <w:sz w:val="17"/>
        </w:rPr>
        <w:t>await StorageService.deleteProperty(propertyId);</w:t>
      </w:r>
    </w:p>
    <w:p>
      <w:r>
        <w:rPr>
          <w:rFonts w:ascii="Arial" w:hAnsi="Arial"/>
          <w:b w:val="0"/>
          <w:i w:val="0"/>
          <w:sz w:val="20"/>
        </w:rPr>
        <w:t>With:</w:t>
      </w:r>
    </w:p>
    <w:p>
      <w:pPr>
        <w:pStyle w:val="CodeBlock"/>
        <w:shd w:val="clear" w:color="auto" w:fill="F4F4F4"/>
      </w:pPr>
      <w:r>
        <w:rPr>
          <w:rFonts w:ascii="Courier New" w:hAnsi="Courier New"/>
          <w:sz w:val="17"/>
        </w:rPr>
        <w:t>await deletePropertyFromSupabase(propertyId);</w:t>
      </w:r>
    </w:p>
    <w:p>
      <w:pPr>
        <w:pStyle w:val="Heading2"/>
      </w:pPr>
      <w:r>
        <w:t>Step 4 — Update MyListingsScreen.tsx</w:t>
      </w:r>
    </w:p>
    <w:p>
      <w:pPr>
        <w:pStyle w:val="CodeBlock"/>
        <w:shd w:val="clear" w:color="auto" w:fill="F4F4F4"/>
      </w:pPr>
      <w:r>
        <w:rPr>
          <w:rFonts w:ascii="Courier New" w:hAnsi="Courier New"/>
          <w:sz w:val="17"/>
        </w:rPr>
        <w:t>import { getMyListings } from '../../utils/supabasePropertyService';</w:t>
      </w:r>
    </w:p>
    <w:p>
      <w:r>
        <w:rPr>
          <w:rFonts w:ascii="Arial" w:hAnsi="Arial"/>
          <w:b w:val="0"/>
          <w:i w:val="0"/>
          <w:sz w:val="20"/>
        </w:rPr>
        <w:t>Replace:</w:t>
      </w:r>
    </w:p>
    <w:p>
      <w:pPr>
        <w:pStyle w:val="CodeBlock"/>
        <w:shd w:val="clear" w:color="auto" w:fill="F4F4F4"/>
      </w:pPr>
      <w:r>
        <w:rPr>
          <w:rFonts w:ascii="Courier New" w:hAnsi="Courier New"/>
          <w:sz w:val="17"/>
        </w:rPr>
        <w:t>const allProperties = await StorageService.getProperties();</w:t>
      </w:r>
    </w:p>
    <w:p>
      <w:pPr>
        <w:pStyle w:val="CodeBlock"/>
        <w:shd w:val="clear" w:color="auto" w:fill="F4F4F4"/>
      </w:pPr>
      <w:r>
        <w:rPr>
          <w:rFonts w:ascii="Courier New" w:hAnsi="Courier New"/>
          <w:sz w:val="17"/>
        </w:rPr>
        <w:t>const myListings = allProperties.filter(p =&gt; p.hostId === user?.id);</w:t>
      </w:r>
    </w:p>
    <w:p>
      <w:r>
        <w:rPr>
          <w:rFonts w:ascii="Arial" w:hAnsi="Arial"/>
          <w:b w:val="0"/>
          <w:i w:val="0"/>
          <w:sz w:val="20"/>
        </w:rPr>
        <w:t>With:</w:t>
      </w:r>
    </w:p>
    <w:p>
      <w:pPr>
        <w:pStyle w:val="CodeBlock"/>
        <w:shd w:val="clear" w:color="auto" w:fill="F4F4F4"/>
      </w:pPr>
      <w:r>
        <w:rPr>
          <w:rFonts w:ascii="Courier New" w:hAnsi="Courier New"/>
          <w:sz w:val="17"/>
        </w:rPr>
        <w:t>const myListings = await getMyListings(user?.id || '');</w:t>
      </w:r>
    </w:p>
    <w:p>
      <w:pPr>
        <w:pStyle w:val="Heading2"/>
      </w:pPr>
      <w:r>
        <w:t>Step 5 — Update ExploreScreen.tsx</w:t>
      </w:r>
    </w:p>
    <w:p>
      <w:pPr>
        <w:pStyle w:val="CodeBlock"/>
        <w:shd w:val="clear" w:color="auto" w:fill="F4F4F4"/>
      </w:pPr>
      <w:r>
        <w:rPr>
          <w:rFonts w:ascii="Courier New" w:hAnsi="Courier New"/>
          <w:sz w:val="17"/>
        </w:rPr>
        <w:t>import { getAllProperties } from '../../utils/supabasePropertyService';</w:t>
      </w:r>
    </w:p>
    <w:p>
      <w:r>
        <w:rPr>
          <w:rFonts w:ascii="Arial" w:hAnsi="Arial"/>
          <w:b w:val="0"/>
          <w:i w:val="0"/>
          <w:sz w:val="20"/>
        </w:rPr>
        <w:t>Replace:</w:t>
      </w:r>
    </w:p>
    <w:p>
      <w:pPr>
        <w:pStyle w:val="CodeBlock"/>
        <w:shd w:val="clear" w:color="auto" w:fill="F4F4F4"/>
      </w:pPr>
      <w:r>
        <w:rPr>
          <w:rFonts w:ascii="Courier New" w:hAnsi="Courier New"/>
          <w:sz w:val="17"/>
        </w:rPr>
        <w:t>await StorageService.initializeWithMockData();</w:t>
      </w:r>
    </w:p>
    <w:p>
      <w:pPr>
        <w:pStyle w:val="CodeBlock"/>
        <w:shd w:val="clear" w:color="auto" w:fill="F4F4F4"/>
      </w:pPr>
      <w:r>
        <w:rPr>
          <w:rFonts w:ascii="Courier New" w:hAnsi="Courier New"/>
          <w:sz w:val="17"/>
        </w:rPr>
        <w:t>const allProperties = await StorageService.getProperties();</w:t>
      </w:r>
    </w:p>
    <w:p>
      <w:r>
        <w:rPr>
          <w:rFonts w:ascii="Arial" w:hAnsi="Arial"/>
          <w:b w:val="0"/>
          <w:i w:val="0"/>
          <w:sz w:val="20"/>
        </w:rPr>
        <w:t>With:</w:t>
      </w:r>
    </w:p>
    <w:p>
      <w:pPr>
        <w:pStyle w:val="CodeBlock"/>
        <w:shd w:val="clear" w:color="auto" w:fill="F4F4F4"/>
      </w:pPr>
      <w:r>
        <w:rPr>
          <w:rFonts w:ascii="Courier New" w:hAnsi="Courier New"/>
          <w:sz w:val="17"/>
        </w:rPr>
        <w:t>const allProperties = await getAllProperties();</w:t>
      </w:r>
    </w:p>
    <w:p>
      <w:pPr>
        <w:pStyle w:val="Heading2"/>
      </w:pPr>
      <w:r>
        <w:t>Step 6 — Update HostDashboardScreen.tsx</w:t>
      </w:r>
    </w:p>
    <w:p>
      <w:pPr>
        <w:pStyle w:val="CodeBlock"/>
        <w:shd w:val="clear" w:color="auto" w:fill="F4F4F4"/>
      </w:pPr>
      <w:r>
        <w:rPr>
          <w:rFonts w:ascii="Courier New" w:hAnsi="Courier New"/>
          <w:sz w:val="17"/>
        </w:rPr>
        <w:t>import { getMyListings } from '../../utils/supabasePropertyService';</w:t>
      </w:r>
    </w:p>
    <w:p>
      <w:r>
        <w:rPr>
          <w:rFonts w:ascii="Arial" w:hAnsi="Arial"/>
          <w:b w:val="0"/>
          <w:i w:val="0"/>
          <w:sz w:val="20"/>
        </w:rPr>
        <w:t>Replace:</w:t>
      </w:r>
    </w:p>
    <w:p>
      <w:pPr>
        <w:pStyle w:val="CodeBlock"/>
        <w:shd w:val="clear" w:color="auto" w:fill="F4F4F4"/>
      </w:pPr>
      <w:r>
        <w:rPr>
          <w:rFonts w:ascii="Courier New" w:hAnsi="Courier New"/>
          <w:sz w:val="17"/>
        </w:rPr>
        <w:t>await StorageService.initializeWithMockData();</w:t>
      </w:r>
    </w:p>
    <w:p>
      <w:pPr>
        <w:pStyle w:val="CodeBlock"/>
        <w:shd w:val="clear" w:color="auto" w:fill="F4F4F4"/>
      </w:pPr>
      <w:r>
        <w:rPr>
          <w:rFonts w:ascii="Courier New" w:hAnsi="Courier New"/>
          <w:sz w:val="17"/>
        </w:rPr>
        <w:t>await StorageService.assignPropertiesToHost(user.id, user.name);</w:t>
      </w:r>
    </w:p>
    <w:p>
      <w:pPr>
        <w:pStyle w:val="CodeBlock"/>
        <w:shd w:val="clear" w:color="auto" w:fill="F4F4F4"/>
      </w:pPr>
      <w:r>
        <w:rPr>
          <w:rFonts w:ascii="Courier New" w:hAnsi="Courier New"/>
          <w:sz w:val="17"/>
        </w:rPr>
        <w:t>const allProperties = await StorageService.getProperties();</w:t>
      </w:r>
    </w:p>
    <w:p>
      <w:pPr>
        <w:pStyle w:val="CodeBlock"/>
        <w:shd w:val="clear" w:color="auto" w:fill="F4F4F4"/>
      </w:pPr>
      <w:r>
        <w:rPr>
          <w:rFonts w:ascii="Courier New" w:hAnsi="Courier New"/>
          <w:sz w:val="17"/>
        </w:rPr>
        <w:t>const myListings = allProperties.filter(p =&gt; p.hostId === user.id);</w:t>
      </w:r>
    </w:p>
    <w:p>
      <w:r>
        <w:rPr>
          <w:rFonts w:ascii="Arial" w:hAnsi="Arial"/>
          <w:b w:val="0"/>
          <w:i w:val="0"/>
          <w:sz w:val="20"/>
        </w:rPr>
        <w:t>With:</w:t>
      </w:r>
    </w:p>
    <w:p>
      <w:pPr>
        <w:pStyle w:val="CodeBlock"/>
        <w:shd w:val="clear" w:color="auto" w:fill="F4F4F4"/>
      </w:pPr>
      <w:r>
        <w:rPr>
          <w:rFonts w:ascii="Courier New" w:hAnsi="Courier New"/>
          <w:sz w:val="17"/>
        </w:rPr>
        <w:t>const myListings = await getMyListings(user.id);</w:t>
      </w:r>
    </w:p>
    <w:p>
      <w:pPr>
        <w:pStyle w:val="Heading2"/>
      </w:pPr>
      <w:r>
        <w:t>Step 7 — Update HostAnalyticsScreen.tsx</w:t>
      </w:r>
    </w:p>
    <w:p>
      <w:pPr>
        <w:pStyle w:val="CodeBlock"/>
        <w:shd w:val="clear" w:color="auto" w:fill="F4F4F4"/>
      </w:pPr>
      <w:r>
        <w:rPr>
          <w:rFonts w:ascii="Courier New" w:hAnsi="Courier New"/>
          <w:sz w:val="17"/>
        </w:rPr>
        <w:t>import { getMyListings } from '../../utils/supabasePropertyService';</w:t>
      </w:r>
    </w:p>
    <w:p>
      <w:r>
        <w:rPr>
          <w:rFonts w:ascii="Arial" w:hAnsi="Arial"/>
          <w:b w:val="0"/>
          <w:i w:val="0"/>
          <w:sz w:val="20"/>
        </w:rPr>
        <w:t>Replace any StorageService.getProperties() calls with:</w:t>
      </w:r>
    </w:p>
    <w:p>
      <w:pPr>
        <w:pStyle w:val="CodeBlock"/>
        <w:shd w:val="clear" w:color="auto" w:fill="F4F4F4"/>
      </w:pPr>
      <w:r>
        <w:rPr>
          <w:rFonts w:ascii="Courier New" w:hAnsi="Courier New"/>
          <w:sz w:val="17"/>
        </w:rPr>
        <w:t>const myListings = await getMyListings(user?.id || '');</w:t>
      </w:r>
    </w:p>
    <w:p>
      <w:pPr>
        <w:pStyle w:val="Heading2"/>
      </w:pPr>
      <w:r>
        <w:t>Important Notes</w:t>
      </w:r>
    </w:p>
    <w:p>
      <w:pPr>
        <w:pStyle w:val="ListBullet"/>
        <w:ind w:left="432"/>
      </w:pPr>
      <w:r>
        <w:rPr>
          <w:rFonts w:ascii="Arial" w:hAnsi="Arial"/>
          <w:sz w:val="20"/>
        </w:rPr>
        <w:t>StorageService is NOT deleted — still used for conversations, interest cards, notifications, and user data</w:t>
      </w:r>
    </w:p>
    <w:p>
      <w:pPr>
        <w:pStyle w:val="ListBullet"/>
        <w:ind w:left="432"/>
      </w:pPr>
      <w:r>
        <w:rPr>
          <w:rFonts w:ascii="Arial" w:hAnsi="Arial"/>
          <w:sz w:val="20"/>
        </w:rPr>
        <w:t>If Supabase is unavailable, functions return empty arrays — app will not crash</w:t>
      </w:r>
    </w:p>
    <w:p>
      <w:pPr>
        <w:pStyle w:val="ListBullet"/>
        <w:ind w:left="432"/>
      </w:pPr>
      <w:r>
        <w:rPr>
          <w:rFonts w:ascii="Arial" w:hAnsi="Arial"/>
          <w:sz w:val="20"/>
        </w:rPr>
        <w:t>Mock data will no longer appear in Explore once Supabase is connected — only real listings show</w:t>
      </w:r>
    </w:p>
    <w:p>
      <w:pPr>
        <w:pStyle w:val="ListBullet"/>
        <w:ind w:left="432"/>
      </w:pPr>
      <w:r>
        <w:rPr>
          <w:rFonts w:ascii="Arial" w:hAnsi="Arial"/>
          <w:sz w:val="20"/>
        </w:rPr>
        <w:t>RLS policies ensure renters can only read available listings; hosts can only edit their own</w:t>
      </w:r>
    </w:p>
    <w:p>
      <w:r>
        <w:br w:type="page"/>
      </w:r>
    </w:p>
    <w:p>
      <w:pPr>
        <w:pStyle w:val="Heading1"/>
      </w:pPr>
      <w:r>
        <w:t>End-to-End Flow</w:t>
      </w:r>
    </w:p>
    <w:p>
      <w:r>
        <w:rPr>
          <w:rFonts w:ascii="Arial" w:hAnsi="Arial"/>
          <w:b w:val="0"/>
          <w:i w:val="0"/>
          <w:sz w:val="20"/>
        </w:rPr>
        <w:t>How all 4 prompts work together once implemented:</w:t>
      </w:r>
    </w:p>
    <w:p>
      <w:pPr>
        <w:pBdr>
          <w:bottom w:val="single" w:sz="4" w:space="1" w:color="CCCCCC"/>
        </w:pBdr>
        <w:spacing w:before="120" w:after="120"/>
      </w:pPr>
    </w:p>
    <w:p>
      <w:pPr>
        <w:pStyle w:val="CodeBlock"/>
        <w:shd w:val="clear" w:color="auto" w:fill="F4F4F4"/>
      </w:pPr>
      <w:r>
        <w:rPr>
          <w:rFonts w:ascii="Courier New" w:hAnsi="Courier New"/>
          <w:sz w:val="17"/>
        </w:rPr>
        <w:t>Host taps Address field</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[Prompt 3] Address Autocomplete shows dropdown suggestions</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Host taps their address</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Auto-fills: address, city, state, neighborhood, coordinates</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Host taps Save</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[Prompt 1] Transit Auto-Fill runs in background:</w:t>
      </w:r>
    </w:p>
    <w:p>
      <w:pPr>
        <w:pStyle w:val="CodeBlock"/>
        <w:shd w:val="clear" w:color="auto" w:fill="F4F4F4"/>
      </w:pPr>
      <w:r>
        <w:rPr>
          <w:rFonts w:ascii="Courier New" w:hAnsi="Courier New"/>
          <w:sz w:val="17"/>
        </w:rPr>
        <w:t xml:space="preserve">  Coordinates from autocomplete (skip Geocoding API call)</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Parallel fetch:</w:t>
      </w:r>
    </w:p>
    <w:p>
      <w:pPr>
        <w:pStyle w:val="CodeBlock"/>
        <w:shd w:val="clear" w:color="auto" w:fill="F4F4F4"/>
      </w:pPr>
      <w:r>
        <w:rPr>
          <w:rFonts w:ascii="Courier New" w:hAnsi="Courier New"/>
          <w:sz w:val="17"/>
        </w:rPr>
        <w:t xml:space="preserve">    fetchNearbyTransit()  →  Google Places API  →  station names + distances</w:t>
      </w:r>
    </w:p>
    <w:p>
      <w:pPr>
        <w:pStyle w:val="CodeBlock"/>
        <w:shd w:val="clear" w:color="auto" w:fill="F4F4F4"/>
      </w:pPr>
      <w:r>
        <w:rPr>
          <w:rFonts w:ascii="Courier New" w:hAnsi="Courier New"/>
          <w:sz w:val="17"/>
        </w:rPr>
        <w:t xml:space="preserve">    fetchWalkScore()      →  Walk Score API     →  Walk Score + Transit Score</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 xml:space="preserve">  All data saved to Supabase with listing</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[Prompt 4] Supabase Service stores listing in cloud</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Renter opens Explore screen</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getAllProperties() reads from Supabase</w:t>
      </w:r>
    </w:p>
    <w:p>
      <w:pPr>
        <w:pStyle w:val="CodeBlock"/>
        <w:shd w:val="clear" w:color="auto" w:fill="F4F4F4"/>
      </w:pPr>
      <w:r>
        <w:rPr>
          <w:rFonts w:ascii="Courier New" w:hAnsi="Courier New"/>
          <w:sz w:val="17"/>
        </w:rPr>
        <w:t xml:space="preserve">        ↓</w:t>
      </w:r>
    </w:p>
    <w:p>
      <w:pPr>
        <w:pStyle w:val="CodeBlock"/>
        <w:shd w:val="clear" w:color="auto" w:fill="F4F4F4"/>
      </w:pPr>
      <w:r>
        <w:rPr>
          <w:rFonts w:ascii="Courier New" w:hAnsi="Courier New"/>
          <w:sz w:val="17"/>
        </w:rPr>
        <w:t>Listing cards show automatically:</w:t>
      </w:r>
    </w:p>
    <w:p>
      <w:pPr>
        <w:pStyle w:val="CodeBlock"/>
        <w:shd w:val="clear" w:color="auto" w:fill="F4F4F4"/>
      </w:pPr>
      <w:r>
        <w:rPr>
          <w:rFonts w:ascii="Courier New" w:hAnsi="Courier New"/>
          <w:sz w:val="17"/>
        </w:rPr>
        <w:t xml:space="preserve">  ┌──────────────┐  ┌──────────────┐</w:t>
      </w:r>
    </w:p>
    <w:p>
      <w:pPr>
        <w:pStyle w:val="CodeBlock"/>
        <w:shd w:val="clear" w:color="auto" w:fill="F4F4F4"/>
      </w:pPr>
      <w:r>
        <w:rPr>
          <w:rFonts w:ascii="Courier New" w:hAnsi="Courier New"/>
          <w:sz w:val="17"/>
        </w:rPr>
        <w:t xml:space="preserve">  │      98      │  │     100      │</w:t>
      </w:r>
    </w:p>
    <w:p>
      <w:pPr>
        <w:pStyle w:val="CodeBlock"/>
        <w:shd w:val="clear" w:color="auto" w:fill="F4F4F4"/>
      </w:pPr>
      <w:r>
        <w:rPr>
          <w:rFonts w:ascii="Courier New" w:hAnsi="Courier New"/>
          <w:sz w:val="17"/>
        </w:rPr>
        <w:t xml:space="preserve">  │  Walk Score  │  │Transit Score │</w:t>
      </w:r>
    </w:p>
    <w:p>
      <w:pPr>
        <w:pStyle w:val="CodeBlock"/>
        <w:shd w:val="clear" w:color="auto" w:fill="F4F4F4"/>
      </w:pPr>
      <w:r>
        <w:rPr>
          <w:rFonts w:ascii="Courier New" w:hAnsi="Courier New"/>
          <w:sz w:val="17"/>
        </w:rPr>
        <w:t xml:space="preserve">  └──────────────┘  └──────────────┘</w:t>
      </w:r>
    </w:p>
    <w:p>
      <w:pPr>
        <w:pStyle w:val="CodeBlock"/>
        <w:shd w:val="clear" w:color="auto" w:fill="F4F4F4"/>
      </w:pPr>
      <w:r>
        <w:rPr>
          <w:rFonts w:ascii="Courier New" w:hAnsi="Courier New"/>
          <w:sz w:val="17"/>
        </w:rPr>
        <w:t xml:space="preserve">  🚌  M14 Bus Stop         0.1 mi</w:t>
      </w:r>
    </w:p>
    <w:p>
      <w:pPr>
        <w:pStyle w:val="CodeBlock"/>
        <w:shd w:val="clear" w:color="auto" w:fill="F4F4F4"/>
      </w:pPr>
      <w:r>
        <w:rPr>
          <w:rFonts w:ascii="Courier New" w:hAnsi="Courier New"/>
          <w:sz w:val="17"/>
        </w:rPr>
        <w:t xml:space="preserve">  🚇  14th St–Union Sq     0.2 mi</w:t>
      </w:r>
    </w:p>
    <w:p>
      <w:pPr>
        <w:pStyle w:val="CodeBlock"/>
        <w:shd w:val="clear" w:color="auto" w:fill="F4F4F4"/>
      </w:pPr>
      <w:r>
        <w:rPr>
          <w:rFonts w:ascii="Courier New" w:hAnsi="Courier New"/>
          <w:sz w:val="17"/>
        </w:rPr>
        <w:t xml:space="preserve">  🚆  Penn Station         0.5 mi</w:t>
      </w:r>
    </w:p>
    <w:p/>
    <w:p>
      <w:pPr>
        <w:pStyle w:val="Heading2"/>
      </w:pPr>
      <w:r>
        <w:t>Implementation Order</w:t>
      </w:r>
    </w:p>
    <w:p>
      <w:r>
        <w:rPr>
          <w:rFonts w:ascii="Arial" w:hAnsi="Arial"/>
          <w:b w:val="0"/>
          <w:i w:val="0"/>
          <w:sz w:val="20"/>
        </w:rPr>
        <w:t>Run the prompts in this order to avoid dependency issues:</w:t>
      </w:r>
    </w:p>
    <w:p>
      <w:pPr>
        <w:pStyle w:val="ListBullet"/>
        <w:ind w:left="432"/>
      </w:pPr>
      <w:r>
        <w:rPr>
          <w:rFonts w:ascii="Arial" w:hAnsi="Arial"/>
          <w:sz w:val="20"/>
        </w:rPr>
        <w:t>Step 1: Run Supabase SQL migration (Prompt 4 — Step 1)</w:t>
      </w:r>
    </w:p>
    <w:p>
      <w:pPr>
        <w:pStyle w:val="ListBullet"/>
        <w:ind w:left="432"/>
      </w:pPr>
      <w:r>
        <w:rPr>
          <w:rFonts w:ascii="Arial" w:hAnsi="Arial"/>
          <w:sz w:val="20"/>
        </w:rPr>
        <w:t>Step 2: Enable Places API in Google Cloud Console (Prompt 2)</w:t>
      </w:r>
    </w:p>
    <w:p>
      <w:pPr>
        <w:pStyle w:val="ListBullet"/>
        <w:ind w:left="432"/>
      </w:pPr>
      <w:r>
        <w:rPr>
          <w:rFonts w:ascii="Arial" w:hAnsi="Arial"/>
          <w:sz w:val="20"/>
        </w:rPr>
        <w:t>Step 3: Get Walk Score API key from walkscore.com/professional/api.php</w:t>
      </w:r>
    </w:p>
    <w:p>
      <w:pPr>
        <w:pStyle w:val="ListBullet"/>
        <w:ind w:left="432"/>
      </w:pPr>
      <w:r>
        <w:rPr>
          <w:rFonts w:ascii="Arial" w:hAnsi="Arial"/>
          <w:sz w:val="20"/>
        </w:rPr>
        <w:t>Step 4: Create .env file with all 4 keys</w:t>
      </w:r>
    </w:p>
    <w:p>
      <w:pPr>
        <w:pStyle w:val="ListBullet"/>
        <w:ind w:left="432"/>
      </w:pPr>
      <w:r>
        <w:rPr>
          <w:rFonts w:ascii="Arial" w:hAnsi="Arial"/>
          <w:sz w:val="20"/>
        </w:rPr>
        <w:t>Step 5: Install autocomplete package: npx expo install react-native-google-places-autocomplete</w:t>
      </w:r>
    </w:p>
    <w:p>
      <w:pPr>
        <w:pStyle w:val="ListBullet"/>
        <w:ind w:left="432"/>
      </w:pPr>
      <w:r>
        <w:rPr>
          <w:rFonts w:ascii="Arial" w:hAnsi="Arial"/>
          <w:sz w:val="20"/>
        </w:rPr>
        <w:t>Step 6: Apply code changes from Prompts 1, 3, and 4 in your codebase</w:t>
      </w:r>
    </w:p>
    <w:p>
      <w:pPr>
        <w:pStyle w:val="ListBullet"/>
        <w:ind w:left="432"/>
      </w:pPr>
      <w:r>
        <w:rPr>
          <w:rFonts w:ascii="Arial" w:hAnsi="Arial"/>
          <w:sz w:val="20"/>
        </w:rPr>
        <w:t>Step 7: Test by having a host create a listing — transit info should appear on the Explore card automatically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6213E"/>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rial" w:hAnsi="Arial"/>
      <w:b/>
      <w:bCs/>
      <w:color w:val="0F3C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432"/>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